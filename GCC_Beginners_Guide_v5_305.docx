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GCC v5.280</w:t>
        <w:br/>
        <w:t>Git Context Controller</w:t>
      </w:r>
    </w:p>
    <w:p>
      <w:pPr>
        <w:jc w:val="center"/>
      </w:pPr>
      <w:r>
        <w:rPr>
          <w:color w:val="808080"/>
          <w:sz w:val="28"/>
        </w:rPr>
        <w:t>Complete Installation &amp; Usage Guide</w:t>
      </w:r>
    </w:p>
    <w:p>
      <w:pPr>
        <w:jc w:val="center"/>
      </w:pPr>
      <w:r>
        <w:rPr>
          <w:color w:val="808080"/>
          <w:sz w:val="24"/>
        </w:rPr>
        <w:t>From Scratch · Step-by-Step · FAQ Included</w:t>
      </w:r>
    </w:p>
    <w:p/>
    <w:p>
      <w:r>
        <w:rPr>
          <w:b/>
        </w:rPr>
        <w:t>KNN Evolution Engine — Quick Reference</w:t>
      </w:r>
    </w:p>
    <w:p>
      <w:r>
        <w:rPr>
          <w:rFonts w:ascii="Consolas" w:hAnsi="Consolas"/>
          <w:sz w:val="20"/>
        </w:rPr>
        <w:t>gcc-evo knn                 Full evolution workflow</w:t>
      </w:r>
    </w:p>
    <w:p>
      <w:r>
        <w:rPr>
          <w:rFonts w:ascii="Consolas" w:hAnsi="Consolas"/>
          <w:sz w:val="20"/>
        </w:rPr>
        <w:t>gcc-evo knn status          History database overview</w:t>
      </w:r>
    </w:p>
    <w:p>
      <w:r>
        <w:rPr>
          <w:rFonts w:ascii="Consolas" w:hAnsi="Consolas"/>
          <w:sz w:val="20"/>
        </w:rPr>
        <w:t>gcc-evo knn accuracy        Accuracy details (per-plugin×symbol)</w:t>
      </w:r>
    </w:p>
    <w:p>
      <w:r>
        <w:rPr>
          <w:rFonts w:ascii="Consolas" w:hAnsi="Consolas"/>
          <w:sz w:val="20"/>
        </w:rPr>
        <w:t>gcc-evo knn evolve          Backtesting + accuracy report + evolution</w:t>
      </w:r>
    </w:p>
    <w:p>
      <w:r>
        <w:rPr>
          <w:rFonts w:ascii="Consolas" w:hAnsi="Consolas"/>
          <w:sz w:val="20"/>
        </w:rPr>
        <w:t>gcc-evo knn bootstrap       Build history database (365-day daily)</w:t>
      </w:r>
    </w:p>
    <w:p>
      <w:r>
        <w:rPr>
          <w:rFonts w:ascii="Consolas" w:hAnsi="Consolas"/>
          <w:sz w:val="20"/>
        </w:rPr>
        <w:t>gcc-evo knn backfill        End-to-end API verification</w:t>
      </w:r>
    </w:p>
    <w:p>
      <w:pPr>
        <w:jc w:val="center"/>
      </w:pPr>
      <w:r>
        <w:rPr>
          <w:color w:val="808080"/>
          <w:sz w:val="18"/>
        </w:rPr>
        <w:t>GCC v5.280 · Complete Guide · 2026-03-03</w:t>
      </w:r>
    </w:p>
    <w:p>
      <w:pPr>
        <w:pStyle w:val="Heading1"/>
      </w:pPr>
      <w:r>
        <w:t>Chapter 1: What is GCC?</w:t>
      </w:r>
    </w:p>
    <w:p>
      <w:r>
        <w:t>GCC (Git Context Controller) is an AI evolution engine. It solves a fundamental problem:</w:t>
      </w:r>
    </w:p>
    <w:p>
      <w:r>
        <w:t>Every time you start a new AI conversation, the AI completely loses its memory.</w:t>
      </w:r>
    </w:p>
    <w:p>
      <w:r>
        <w:t>GCC gives AI persistent memory that grows more knowledgeable about your project over time.</w:t>
      </w:r>
    </w:p>
    <w:p>
      <w:r>
        <w:rPr>
          <w:b/>
        </w:rPr>
        <w:t>★ GCC is not a chatbot — it is an engine layer that gives AI persistent memory and self-evolution capabilities.</w:t>
      </w:r>
    </w:p>
    <w:p>
      <w:pPr>
        <w:pStyle w:val="Heading1"/>
      </w:pPr>
      <w:r>
        <w:t>Chapter 2: Prerequisites</w:t>
      </w:r>
    </w:p>
    <w:p>
      <w:r>
        <w:t>⚠ Please verify ALL conditions below before installing GCC. Skipping any step may cause installation failure.</w:t>
      </w:r>
    </w:p>
    <w:p>
      <w:pPr>
        <w:pStyle w:val="Heading2"/>
      </w:pPr>
      <w:r>
        <w:t>2.1 Python Environment</w:t>
      </w:r>
    </w:p>
    <w:p>
      <w:r>
        <w:t>GCC requires Python 3.10 or higher.</w:t>
      </w:r>
    </w:p>
    <w:p>
      <w:r>
        <w:t>▸ Check Python version</w:t>
      </w:r>
    </w:p>
    <w:p>
      <w:r>
        <w:rPr>
          <w:rFonts w:ascii="Consolas" w:hAnsi="Consolas"/>
          <w:sz w:val="20"/>
        </w:rPr>
        <w:t>python --version</w:t>
      </w:r>
    </w:p>
    <w:p>
      <w:r>
        <w:rPr>
          <w:rFonts w:ascii="Consolas" w:hAnsi="Consolas"/>
          <w:sz w:val="20"/>
        </w:rPr>
        <w:t># Expected: Python 3.12.0</w:t>
      </w:r>
    </w:p>
    <w:p>
      <w:r>
        <w:rPr>
          <w:rFonts w:ascii="Consolas" w:hAnsi="Consolas"/>
          <w:sz w:val="20"/>
        </w:rPr>
        <w:t># If 3.9 or lower, upgrade Python first</w:t>
      </w:r>
    </w:p>
    <w:p>
      <w:r>
        <w:t>💡 Windows: If python not found, try py --version or python3 --version</w:t>
      </w:r>
    </w:p>
    <w:p>
      <w:r>
        <w:t>▸ Installing Python (if not installed)</w:t>
      </w:r>
    </w:p>
    <w:p>
      <w:pPr>
        <w:pStyle w:val="ListBullet"/>
      </w:pPr>
      <w:r>
        <w:t>Windows: https://www.python.org/downloads/ — check 'Add Python to PATH'</w:t>
      </w:r>
    </w:p>
    <w:p>
      <w:pPr>
        <w:pStyle w:val="ListBullet"/>
      </w:pPr>
      <w:r>
        <w:t>macOS: brew install python3 (requires Homebrew)</w:t>
      </w:r>
    </w:p>
    <w:p>
      <w:pPr>
        <w:pStyle w:val="ListBullet"/>
      </w:pPr>
      <w:r>
        <w:t>Linux: sudo apt install python3 python3-pip</w:t>
      </w:r>
    </w:p>
    <w:p>
      <w:pPr>
        <w:pStyle w:val="Heading2"/>
      </w:pPr>
      <w:r>
        <w:t>2.2 LLM API Key</w:t>
      </w:r>
    </w:p>
    <w:p>
      <w:r>
        <w:t>GCC needs an LLM API to analyze data and generate suggestions. Choose one:</w:t>
      </w:r>
    </w:p>
    <w:p>
      <w:pPr>
        <w:pStyle w:val="ListBullet"/>
      </w:pPr>
      <w:r>
        <w:t>Anthropic (recommended): https://console.anthropic.com/</w:t>
      </w:r>
    </w:p>
    <w:p>
      <w:pPr>
        <w:pStyle w:val="ListBullet"/>
      </w:pPr>
      <w:r>
        <w:t>OpenAI: https://platform.openai.com/</w:t>
      </w:r>
    </w:p>
    <w:p>
      <w:pPr>
        <w:pStyle w:val="ListBullet"/>
      </w:pPr>
      <w:r>
        <w:t>DeepSeek: https://platform.deepseek.com/</w:t>
      </w:r>
    </w:p>
    <w:p>
      <w:r>
        <w:t>💡 Key format: Anthropic=sk-ant-..., OpenAI=sk-..., DeepSeek=sk-...</w:t>
      </w:r>
    </w:p>
    <w:p>
      <w:pPr>
        <w:pStyle w:val="Heading2"/>
      </w:pPr>
      <w:r>
        <w:t>2.3 Project Directory</w:t>
      </w:r>
    </w:p>
    <w:p>
      <w:r>
        <w:t>GCC runs inside your project directory. All data is saved in the .gcc/ subdirectory.</w:t>
      </w:r>
    </w:p>
    <w:p>
      <w:pPr>
        <w:pStyle w:val="ListBullet"/>
      </w:pPr>
      <w:r>
        <w:t>You need an existing project directory</w:t>
      </w:r>
    </w:p>
    <w:p>
      <w:pPr>
        <w:pStyle w:val="ListBullet"/>
      </w:pPr>
      <w:r>
        <w:t>git init recommended but not required</w:t>
      </w:r>
    </w:p>
    <w:p>
      <w:pPr>
        <w:pStyle w:val="ListBullet"/>
      </w:pPr>
      <w:r>
        <w:t>GCC will NOT modify your business code — only writes to .gcc/</w:t>
      </w:r>
    </w:p>
    <w:p>
      <w:pPr>
        <w:pStyle w:val="Heading1"/>
      </w:pPr>
      <w:r>
        <w:t>Chapter 3: Installing GCC</w:t>
      </w:r>
    </w:p>
    <w:p>
      <w:r>
        <w:rPr>
          <w:b/>
        </w:rPr>
        <w:t>★ GCC must be installed in two places: ① Engine files for Claude Code ② gcc-evo CLI command. Both required.</w:t>
      </w:r>
    </w:p>
    <w:p>
      <w:pPr>
        <w:pStyle w:val="Heading2"/>
      </w:pPr>
      <w:r>
        <w:t>3.1 Download GCC</w:t>
      </w:r>
    </w:p>
    <w:p>
      <w:r>
        <w:t>Get the latest gcc_v5280.zip from the project and place it on your Desktop.</w:t>
      </w:r>
    </w:p>
    <w:p>
      <w:r>
        <w:t>▸ Extract the file</w:t>
      </w:r>
    </w:p>
    <w:p>
      <w:r>
        <w:rPr>
          <w:rFonts w:ascii="Consolas" w:hAnsi="Consolas"/>
          <w:sz w:val="20"/>
        </w:rPr>
        <w:t># Windows (PowerShell):</w:t>
      </w:r>
    </w:p>
    <w:p>
      <w:r>
        <w:rPr>
          <w:rFonts w:ascii="Consolas" w:hAnsi="Consolas"/>
          <w:sz w:val="20"/>
        </w:rPr>
        <w:t>cd C:\Users\YourUsername\Desktop</w:t>
      </w:r>
    </w:p>
    <w:p>
      <w:r>
        <w:rPr>
          <w:rFonts w:ascii="Consolas" w:hAnsi="Consolas"/>
          <w:sz w:val="20"/>
        </w:rPr>
        <w:t>Expand-Archive gcc_v5280.zip</w:t>
      </w:r>
    </w:p>
    <w:p/>
    <w:p>
      <w:r>
        <w:rPr>
          <w:rFonts w:ascii="Consolas" w:hAnsi="Consolas"/>
          <w:sz w:val="20"/>
        </w:rPr>
        <w:t># macOS / Linux:</w:t>
      </w:r>
    </w:p>
    <w:p>
      <w:r>
        <w:rPr>
          <w:rFonts w:ascii="Consolas" w:hAnsi="Consolas"/>
          <w:sz w:val="20"/>
        </w:rPr>
        <w:t>cd ~/Desktop</w:t>
      </w:r>
    </w:p>
    <w:p>
      <w:r>
        <w:rPr>
          <w:rFonts w:ascii="Consolas" w:hAnsi="Consolas"/>
          <w:sz w:val="20"/>
        </w:rPr>
        <w:t>unzip gcc_v5280.zip</w:t>
      </w:r>
    </w:p>
    <w:p>
      <w:r>
        <w:t>After extraction, a gcc_v5280 folder appears on your Desktop.</w:t>
      </w:r>
    </w:p>
    <w:p>
      <w:pPr>
        <w:pStyle w:val="Heading2"/>
      </w:pPr>
      <w:r>
        <w:t>3.2 Step 1: Copy Engine Files to Claude Code</w:t>
      </w:r>
    </w:p>
    <w:p>
      <w:r>
        <w:t>In the extracted gcc_v5280 directory, run the install script to copy engine files.</w:t>
      </w:r>
    </w:p>
    <w:p>
      <w:r>
        <w:t>💡 Project path example: C:\Users\YourUsername\OneDrive\Desktop\ai-trading-bot</w:t>
      </w:r>
    </w:p>
    <w:p>
      <w:pPr>
        <w:pStyle w:val="Heading2"/>
      </w:pPr>
      <w:r>
        <w:t>3.3 Step 2: Install pip Package (gcc-evo CLI)</w:t>
      </w:r>
    </w:p>
    <w:p>
      <w:r>
        <w:rPr>
          <w:rFonts w:ascii="Consolas" w:hAnsi="Consolas"/>
          <w:sz w:val="20"/>
        </w:rPr>
        <w:t>pip install . --force-reinstall</w:t>
      </w:r>
    </w:p>
    <w:p>
      <w:r>
        <w:t>⚠ --force-reinstall ensures old version is overwritten. Include it every upgrade.</w:t>
      </w:r>
    </w:p>
    <w:p>
      <w:r>
        <w:t>💡 Optional dependencies: pip install '.[knn]' for KNN evolution (scipy, statsmodels); pip install '.[papers]' for Paper Engine (aiohttp, duckdb).</w:t>
      </w:r>
    </w:p>
    <w:p>
      <w:pPr>
        <w:pStyle w:val="Heading2"/>
      </w:pPr>
      <w:r>
        <w:t>3.4 Verify Installation</w:t>
      </w:r>
    </w:p>
    <w:p>
      <w:r>
        <w:rPr>
          <w:rFonts w:ascii="Consolas" w:hAnsi="Consolas"/>
          <w:sz w:val="20"/>
        </w:rPr>
        <w:t>gcc-evo --version    # Should show v5.280</w:t>
      </w:r>
    </w:p>
    <w:p>
      <w:r>
        <w:rPr>
          <w:rFonts w:ascii="Consolas" w:hAnsi="Consolas"/>
          <w:sz w:val="20"/>
        </w:rPr>
        <w:t>gcc-evo init         # Initialize .gcc/ in your project</w:t>
      </w:r>
    </w:p>
    <w:p>
      <w:r>
        <w:t>💡 gcc-evo init creates .gcc/ directory and agents.md — this is where all data lives.</w:t>
      </w:r>
    </w:p>
    <w:p>
      <w:pPr>
        <w:pStyle w:val="Heading1"/>
      </w:pPr>
      <w:r>
        <w:t>Chapter 4: Basic Configuration</w:t>
      </w:r>
    </w:p>
    <w:p>
      <w:pPr>
        <w:pStyle w:val="Heading2"/>
      </w:pPr>
      <w:r>
        <w:t>4.1 Configure LLM API Key</w:t>
      </w:r>
    </w:p>
    <w:p>
      <w:r>
        <w:t>After init, .gcc/ contains evolution.yaml. Open it and add your API Key:</w:t>
      </w:r>
    </w:p>
    <w:p>
      <w:r>
        <w:rPr>
          <w:rFonts w:ascii="Consolas" w:hAnsi="Consolas"/>
          <w:sz w:val="20"/>
        </w:rPr>
        <w:t># Windows:</w:t>
      </w:r>
    </w:p>
    <w:p>
      <w:r>
        <w:rPr>
          <w:rFonts w:ascii="Consolas" w:hAnsi="Consolas"/>
          <w:sz w:val="20"/>
        </w:rPr>
        <w:t>notepad .gcc\evolution.yaml</w:t>
      </w:r>
    </w:p>
    <w:p>
      <w:r>
        <w:rPr>
          <w:rFonts w:ascii="Consolas" w:hAnsi="Consolas"/>
          <w:sz w:val="20"/>
        </w:rPr>
        <w:t># macOS:</w:t>
      </w:r>
    </w:p>
    <w:p>
      <w:r>
        <w:rPr>
          <w:rFonts w:ascii="Consolas" w:hAnsi="Consolas"/>
          <w:sz w:val="20"/>
        </w:rPr>
        <w:t>open -e .gcc/evolution.yaml</w:t>
      </w:r>
    </w:p>
    <w:p>
      <w:r>
        <w:rPr>
          <w:rFonts w:ascii="Consolas" w:hAnsi="Consolas"/>
          <w:sz w:val="20"/>
        </w:rPr>
        <w:t># Linux:</w:t>
      </w:r>
    </w:p>
    <w:p>
      <w:r>
        <w:rPr>
          <w:rFonts w:ascii="Consolas" w:hAnsi="Consolas"/>
          <w:sz w:val="20"/>
        </w:rPr>
        <w:t>nano .gcc/evolution.yaml</w:t>
      </w:r>
    </w:p>
    <w:p/>
    <w:p>
      <w:r>
        <w:t>▸ Configuration (choose one)</w:t>
      </w:r>
    </w:p>
    <w:p>
      <w:r>
        <w:rPr>
          <w:rFonts w:ascii="Consolas" w:hAnsi="Consolas"/>
          <w:sz w:val="20"/>
        </w:rPr>
        <w:t># Anthropic (recommended)</w:t>
      </w:r>
    </w:p>
    <w:p>
      <w:r>
        <w:rPr>
          <w:rFonts w:ascii="Consolas" w:hAnsi="Consolas"/>
          <w:sz w:val="20"/>
        </w:rPr>
        <w:t>llm_provider: anthropic</w:t>
      </w:r>
    </w:p>
    <w:p>
      <w:r>
        <w:rPr>
          <w:rFonts w:ascii="Consolas" w:hAnsi="Consolas"/>
          <w:sz w:val="20"/>
        </w:rPr>
        <w:t>llm_model: claude-sonnet-4-6</w:t>
      </w:r>
    </w:p>
    <w:p>
      <w:r>
        <w:rPr>
          <w:rFonts w:ascii="Consolas" w:hAnsi="Consolas"/>
          <w:sz w:val="20"/>
        </w:rPr>
        <w:t>llm_api_key: sk-ant-YOUR_KEY</w:t>
      </w:r>
    </w:p>
    <w:p/>
    <w:p>
      <w:r>
        <w:rPr>
          <w:rFonts w:ascii="Consolas" w:hAnsi="Consolas"/>
          <w:sz w:val="20"/>
        </w:rPr>
        <w:t># OpenAI</w:t>
      </w:r>
    </w:p>
    <w:p>
      <w:r>
        <w:rPr>
          <w:rFonts w:ascii="Consolas" w:hAnsi="Consolas"/>
          <w:sz w:val="20"/>
        </w:rPr>
        <w:t>llm_provider: openai</w:t>
      </w:r>
    </w:p>
    <w:p>
      <w:r>
        <w:rPr>
          <w:rFonts w:ascii="Consolas" w:hAnsi="Consolas"/>
          <w:sz w:val="20"/>
        </w:rPr>
        <w:t>llm_model: gpt-4o</w:t>
      </w:r>
    </w:p>
    <w:p>
      <w:r>
        <w:rPr>
          <w:rFonts w:ascii="Consolas" w:hAnsi="Consolas"/>
          <w:sz w:val="20"/>
        </w:rPr>
        <w:t>llm_api_key: sk-YOUR_KEY</w:t>
      </w:r>
    </w:p>
    <w:p/>
    <w:p>
      <w:r>
        <w:rPr>
          <w:rFonts w:ascii="Consolas" w:hAnsi="Consolas"/>
          <w:sz w:val="20"/>
        </w:rPr>
        <w:t># DeepSeek</w:t>
      </w:r>
    </w:p>
    <w:p>
      <w:r>
        <w:rPr>
          <w:rFonts w:ascii="Consolas" w:hAnsi="Consolas"/>
          <w:sz w:val="20"/>
        </w:rPr>
        <w:t>llm_provider: deepseek</w:t>
      </w:r>
    </w:p>
    <w:p>
      <w:r>
        <w:rPr>
          <w:rFonts w:ascii="Consolas" w:hAnsi="Consolas"/>
          <w:sz w:val="20"/>
        </w:rPr>
        <w:t>llm_model: deepseek-chat</w:t>
      </w:r>
    </w:p>
    <w:p>
      <w:r>
        <w:rPr>
          <w:rFonts w:ascii="Consolas" w:hAnsi="Consolas"/>
          <w:sz w:val="20"/>
        </w:rPr>
        <w:t>llm_api_key: sk-YOUR_KEY</w:t>
      </w:r>
    </w:p>
    <w:p/>
    <w:p>
      <w:r>
        <w:rPr>
          <w:color w:val="C80000"/>
        </w:rPr>
        <w:t>✗ API Keys are sensitive! Do NOT commit evolution.yaml to git. Add .gcc/ to .gitignore.</w:t>
      </w:r>
    </w:p>
    <w:p>
      <w:pPr>
        <w:pStyle w:val="Heading2"/>
      </w:pPr>
      <w:r>
        <w:t>4.2 Other Options (Optional)</w:t>
      </w:r>
    </w:p>
    <w:p>
      <w:r>
        <w:rPr>
          <w:rFonts w:ascii="Consolas" w:hAnsi="Consolas"/>
          <w:sz w:val="20"/>
        </w:rPr>
        <w:t>llm_temperature: 0.3     # 0=strict, 1=creative</w:t>
      </w:r>
    </w:p>
    <w:p>
      <w:r>
        <w:rPr>
          <w:rFonts w:ascii="Consolas" w:hAnsi="Consolas"/>
          <w:sz w:val="20"/>
        </w:rPr>
        <w:t>evolution:</w:t>
      </w:r>
    </w:p>
    <w:p>
      <w:r>
        <w:rPr>
          <w:rFonts w:ascii="Consolas" w:hAnsi="Consolas"/>
          <w:sz w:val="20"/>
        </w:rPr>
        <w:t xml:space="preserve">  auto_distill: true     # Auto-organize experience cards</w:t>
      </w:r>
    </w:p>
    <w:p>
      <w:r>
        <w:rPr>
          <w:rFonts w:ascii="Consolas" w:hAnsi="Consolas"/>
          <w:sz w:val="20"/>
        </w:rPr>
        <w:t xml:space="preserve">  retrieval_top_k: 5     # Cards to reference per retrieval</w:t>
      </w:r>
    </w:p>
    <w:p>
      <w:r>
        <w:rPr>
          <w:rFonts w:ascii="Consolas" w:hAnsi="Consolas"/>
          <w:sz w:val="20"/>
        </w:rPr>
        <w:t>memory:</w:t>
      </w:r>
    </w:p>
    <w:p>
      <w:r>
        <w:rPr>
          <w:rFonts w:ascii="Consolas" w:hAnsi="Consolas"/>
          <w:sz w:val="20"/>
        </w:rPr>
        <w:t xml:space="preserve">  consolidation_threshold: 50   # Auto-organize after N cards</w:t>
      </w:r>
    </w:p>
    <w:p>
      <w:pPr>
        <w:pStyle w:val="Heading2"/>
      </w:pPr>
      <w:r>
        <w:t>4.3 Edit agents.md (Project Context)</w:t>
      </w:r>
    </w:p>
    <w:p>
      <w:r>
        <w:t>agents.md sits at your project root. Claude Code reads it on every startup.</w:t>
      </w:r>
    </w:p>
    <w:p>
      <w:r>
        <w:rPr>
          <w:rFonts w:ascii="Consolas" w:hAnsi="Consolas"/>
          <w:sz w:val="20"/>
        </w:rPr>
        <w:t># Project name</w:t>
      </w:r>
    </w:p>
    <w:p>
      <w:r>
        <w:rPr>
          <w:rFonts w:ascii="Consolas" w:hAnsi="Consolas"/>
          <w:sz w:val="20"/>
        </w:rPr>
        <w:t>ai-trading-bot</w:t>
      </w:r>
    </w:p>
    <w:p/>
    <w:p>
      <w:r>
        <w:rPr>
          <w:rFonts w:ascii="Consolas" w:hAnsi="Consolas"/>
          <w:sz w:val="20"/>
        </w:rPr>
        <w:t># One-line description</w:t>
      </w:r>
    </w:p>
    <w:p>
      <w:r>
        <w:rPr>
          <w:rFonts w:ascii="Consolas" w:hAnsi="Consolas"/>
          <w:sz w:val="20"/>
        </w:rPr>
        <w:t>Quantitative trading system using Wyckoff theory</w:t>
      </w:r>
    </w:p>
    <w:p/>
    <w:p>
      <w:r>
        <w:rPr>
          <w:rFonts w:ascii="Consolas" w:hAnsi="Consolas"/>
          <w:sz w:val="20"/>
        </w:rPr>
        <w:t># Current focus (improvement points)</w:t>
      </w:r>
    </w:p>
    <w:p>
      <w:r>
        <w:rPr>
          <w:rFonts w:ascii="Consolas" w:hAnsi="Consolas"/>
          <w:sz w:val="20"/>
        </w:rPr>
        <w:t>001 - Signal filtering accuracy optimization</w:t>
      </w:r>
    </w:p>
    <w:p/>
    <w:p>
      <w:r>
        <w:rPr>
          <w:rFonts w:ascii="Consolas" w:hAnsi="Consolas"/>
          <w:sz w:val="20"/>
        </w:rPr>
        <w:t># Constraints (things that must not change)</w:t>
      </w:r>
    </w:p>
    <w:p>
      <w:r>
        <w:rPr>
          <w:rFonts w:ascii="Consolas" w:hAnsi="Consolas"/>
          <w:sz w:val="20"/>
        </w:rPr>
        <w:t>- ATR parameter must stay &gt;= 1.5</w:t>
      </w:r>
    </w:p>
    <w:p>
      <w:r>
        <w:rPr>
          <w:rFonts w:ascii="Consolas" w:hAnsi="Consolas"/>
          <w:sz w:val="20"/>
        </w:rPr>
        <w:t>- No signals outside US market hours</w:t>
      </w:r>
    </w:p>
    <w:p>
      <w:r>
        <w:rPr>
          <w:b/>
        </w:rPr>
        <w:t>★ The more detailed agents.md is, the better AI suggestions become. Update 'where I left off' before ending each session.</w:t>
      </w:r>
    </w:p>
    <w:p>
      <w:pPr>
        <w:pStyle w:val="Heading1"/>
      </w:pPr>
      <w:r>
        <w:t>Chapter 5: Daily Usage</w:t>
      </w:r>
    </w:p>
    <w:p>
      <w:pPr>
        <w:pStyle w:val="Heading2"/>
      </w:pPr>
      <w:r>
        <w:t>5.1 Core Concept: Improvement Points</w:t>
      </w:r>
    </w:p>
    <w:p>
      <w:r>
        <w:t>GCC organizes work around 'improvement points' — specific problems you are researching.</w:t>
      </w:r>
    </w:p>
    <w:p>
      <w:pPr>
        <w:pStyle w:val="ListBullet"/>
      </w:pPr>
      <w:r>
        <w:t>Each has a unique ID: KEY-001, KEY-002, etc.</w:t>
      </w:r>
    </w:p>
    <w:p>
      <w:pPr>
        <w:pStyle w:val="ListBullet"/>
      </w:pPr>
      <w:r>
        <w:t>Knowledge cards, suggestions, and parameter changes link to improvement points</w:t>
      </w:r>
    </w:p>
    <w:p>
      <w:pPr>
        <w:pStyle w:val="ListBullet"/>
      </w:pPr>
      <w:r>
        <w:t>Multiple active improvement points can coexist</w:t>
      </w:r>
    </w:p>
    <w:p>
      <w:r>
        <w:rPr>
          <w:rFonts w:ascii="Consolas" w:hAnsi="Consolas"/>
          <w:sz w:val="20"/>
        </w:rPr>
        <w:t>gcc-evo ask 'Create improvement: optimize signal accuracy'</w:t>
      </w:r>
    </w:p>
    <w:p>
      <w:pPr>
        <w:pStyle w:val="Heading2"/>
      </w:pPr>
      <w:r>
        <w:t>5.2 Natural Language: ask Command</w:t>
      </w:r>
    </w:p>
    <w:p>
      <w:r>
        <w:t>ask is the most-used command. Tell the system what you want in natural language:</w:t>
      </w:r>
    </w:p>
    <w:p>
      <w:r>
        <w:rPr>
          <w:rFonts w:ascii="Consolas" w:hAnsi="Consolas"/>
          <w:sz w:val="20"/>
        </w:rPr>
        <w:t>gcc-evo ask 'KEY-001 made progress, accuracy improved 5%'</w:t>
      </w:r>
    </w:p>
    <w:p>
      <w:r>
        <w:rPr>
          <w:rFonts w:ascii="Consolas" w:hAnsi="Consolas"/>
          <w:sz w:val="20"/>
        </w:rPr>
        <w:t>gcc-evo ask 'What should I focus on today?'</w:t>
      </w:r>
    </w:p>
    <w:p>
      <w:r>
        <w:t>💡 Works best with API Key. Without it, falls back to rule engine with limited recognition.</w:t>
      </w:r>
    </w:p>
    <w:p>
      <w:pPr>
        <w:pStyle w:val="Heading2"/>
      </w:pPr>
      <w:r>
        <w:t>5.3 Standard Daily Workflow</w:t>
      </w:r>
    </w:p>
    <w:p>
      <w:r>
        <w:rPr>
          <w:b/>
        </w:rPr>
        <w:t>★ Stick to this daily routine — more data = better analysis.</w:t>
      </w:r>
    </w:p>
    <w:p>
      <w:r>
        <w:t>☀ Morning (5 min)</w:t>
      </w:r>
    </w:p>
    <w:p>
      <w:r>
        <w:rPr>
          <w:rFonts w:ascii="Consolas" w:hAnsi="Consolas"/>
          <w:sz w:val="20"/>
        </w:rPr>
        <w:t>gcc-evo ho resume         # Resume yesterday's context</w:t>
      </w:r>
    </w:p>
    <w:p>
      <w:r>
        <w:rPr>
          <w:rFonts w:ascii="Consolas" w:hAnsi="Consolas"/>
          <w:sz w:val="20"/>
        </w:rPr>
        <w:t>gcc-evo analyze run       # Quick overnight analysis</w:t>
      </w:r>
    </w:p>
    <w:p>
      <w:r>
        <w:t>📊 During Work (as needed)</w:t>
      </w:r>
    </w:p>
    <w:p>
      <w:r>
        <w:rPr>
          <w:rFonts w:ascii="Consolas" w:hAnsi="Consolas"/>
          <w:sz w:val="20"/>
        </w:rPr>
        <w:t>gcc-evo ask '...'         # Record observations</w:t>
      </w:r>
    </w:p>
    <w:p>
      <w:r>
        <w:t>📈 Afternoon (10 min)</w:t>
      </w:r>
    </w:p>
    <w:p>
      <w:r>
        <w:rPr>
          <w:rFonts w:ascii="Consolas" w:hAnsi="Consolas"/>
          <w:sz w:val="20"/>
        </w:rPr>
        <w:t>gcc-evo suggest review    # Review pending suggestions</w:t>
      </w:r>
    </w:p>
    <w:p>
      <w:r>
        <w:rPr>
          <w:rFonts w:ascii="Consolas" w:hAnsi="Consolas"/>
          <w:sz w:val="20"/>
        </w:rPr>
        <w:t>gcc-evo opinion -k 001    # Get AI judgment on KEY-001</w:t>
      </w:r>
    </w:p>
    <w:p>
      <w:r>
        <w:t>🌙 End of Day (5 min)</w:t>
      </w:r>
    </w:p>
    <w:p>
      <w:r>
        <w:rPr>
          <w:rFonts w:ascii="Consolas" w:hAnsi="Consolas"/>
          <w:sz w:val="20"/>
        </w:rPr>
        <w:t>gcc-evo ho create         # Save session handoff</w:t>
      </w:r>
    </w:p>
    <w:p>
      <w:pPr>
        <w:pStyle w:val="Heading1"/>
      </w:pPr>
      <w:r>
        <w:t>Chapter 6: Core Commands</w:t>
      </w:r>
    </w:p>
    <w:p>
      <w:pPr>
        <w:pStyle w:val="Heading2"/>
      </w:pPr>
      <w:r>
        <w:t>6.1 analyze run — Data Analysis</w:t>
      </w:r>
    </w:p>
    <w:p>
      <w:r>
        <w:t>Core of GCC evolution loop. Reads runtime data, finds anomalies, generates suggestions.</w:t>
      </w:r>
    </w:p>
    <w:p>
      <w:r>
        <w:rPr>
          <w:rFonts w:ascii="Consolas" w:hAnsi="Consolas"/>
          <w:sz w:val="20"/>
        </w:rPr>
        <w:t>gcc-evo analyze run              # Full analysis</w:t>
      </w:r>
    </w:p>
    <w:p>
      <w:r>
        <w:rPr>
          <w:rFonts w:ascii="Consolas" w:hAnsi="Consolas"/>
          <w:sz w:val="20"/>
        </w:rPr>
        <w:t>gcc-evo analyze run -k 001       # Focus on KEY-001</w:t>
      </w:r>
    </w:p>
    <w:p>
      <w:r>
        <w:t>⚠ Needs accumulated data. 'No data' on first run is normal.</w:t>
      </w:r>
    </w:p>
    <w:p>
      <w:pPr>
        <w:pStyle w:val="Heading2"/>
      </w:pPr>
      <w:r>
        <w:t>6.2 opinion — AI Judgment</w:t>
      </w:r>
    </w:p>
    <w:p>
      <w:r>
        <w:t>AI provides its specific assessment based on all available data:</w:t>
      </w:r>
    </w:p>
    <w:p>
      <w:r>
        <w:rPr>
          <w:rFonts w:ascii="Consolas" w:hAnsi="Consolas"/>
          <w:sz w:val="20"/>
        </w:rPr>
        <w:t>gcc-evo opinion                  # Overall assessment</w:t>
      </w:r>
    </w:p>
    <w:p>
      <w:r>
        <w:rPr>
          <w:rFonts w:ascii="Consolas" w:hAnsi="Consolas"/>
          <w:sz w:val="20"/>
        </w:rPr>
        <w:t>gcc-evo opinion -k 001           # Assessment for KEY-001</w:t>
      </w:r>
    </w:p>
    <w:p>
      <w:r>
        <w:t>💡 Quality improves with data. After 7+ days, responses are significantly better.</w:t>
      </w:r>
    </w:p>
    <w:p>
      <w:pPr>
        <w:pStyle w:val="Heading2"/>
      </w:pPr>
      <w:r>
        <w:t>6.3 suggest — Suggestion Management</w:t>
      </w:r>
    </w:p>
    <w:p>
      <w:r>
        <w:rPr>
          <w:rFonts w:ascii="Consolas" w:hAnsi="Consolas"/>
          <w:sz w:val="20"/>
        </w:rPr>
        <w:t>gcc-evo suggest review           # Review suggestions one by one</w:t>
      </w:r>
    </w:p>
    <w:p>
      <w:r>
        <w:t>During review: y=accept, n=reject, s=skip, q=quit</w:t>
      </w:r>
    </w:p>
    <w:p>
      <w:pPr>
        <w:pStyle w:val="Heading2"/>
      </w:pPr>
      <w:r>
        <w:t>6.4 research — Knowledge Management</w:t>
      </w:r>
    </w:p>
    <w:p>
      <w:r>
        <w:t>Import papers, documents, and notes into the knowledge base:</w:t>
      </w:r>
    </w:p>
    <w:p>
      <w:r>
        <w:rPr>
          <w:rFonts w:ascii="Consolas" w:hAnsi="Consolas"/>
          <w:sz w:val="20"/>
        </w:rPr>
        <w:t>gcc-evo research file paper.pdf             # Import single file</w:t>
      </w:r>
    </w:p>
    <w:p>
      <w:r>
        <w:rPr>
          <w:rFonts w:ascii="Consolas" w:hAnsi="Consolas"/>
          <w:sz w:val="20"/>
        </w:rPr>
        <w:t>gcc-evo research inbox                      # Batch process research_inbox/</w:t>
      </w:r>
    </w:p>
    <w:p>
      <w:r>
        <w:rPr>
          <w:rFonts w:ascii="Consolas" w:hAnsi="Consolas"/>
          <w:sz w:val="20"/>
        </w:rPr>
        <w:t>gcc-evo research fetch 'agentic memory'     # Fetch from academic APIs</w:t>
      </w:r>
    </w:p>
    <w:p>
      <w:pPr>
        <w:pStyle w:val="Heading2"/>
      </w:pPr>
      <w:r>
        <w:t>6.5 ho — Cross-Session Handoff</w:t>
      </w:r>
    </w:p>
    <w:p>
      <w:r>
        <w:t>Ensures quick context recovery for each new session:</w:t>
      </w:r>
    </w:p>
    <w:p>
      <w:r>
        <w:rPr>
          <w:rFonts w:ascii="Consolas" w:hAnsi="Consolas"/>
          <w:sz w:val="20"/>
        </w:rPr>
        <w:t>gcc-evo ho create        # Save current session handoff</w:t>
      </w:r>
    </w:p>
    <w:p>
      <w:r>
        <w:rPr>
          <w:rFonts w:ascii="Consolas" w:hAnsi="Consolas"/>
          <w:sz w:val="20"/>
        </w:rPr>
        <w:t>gcc-evo ho resume        # Resume from last handoff</w:t>
      </w:r>
    </w:p>
    <w:p>
      <w:r>
        <w:rPr>
          <w:rFonts w:ascii="Consolas" w:hAnsi="Consolas"/>
          <w:sz w:val="20"/>
        </w:rPr>
        <w:t>gcc-evo ho list          # List all handoffs</w:t>
      </w:r>
    </w:p>
    <w:p>
      <w:pPr>
        <w:pStyle w:val="Heading2"/>
      </w:pPr>
      <w:r>
        <w:t>6.6 anchor — Direction Anchoring</w:t>
      </w:r>
    </w:p>
    <w:p>
      <w:r>
        <w:t>Set human judgment direction (overrides all AI analysis):</w:t>
      </w:r>
    </w:p>
    <w:p>
      <w:r>
        <w:rPr>
          <w:rFonts w:ascii="Consolas" w:hAnsi="Consolas"/>
          <w:sz w:val="20"/>
        </w:rPr>
        <w:t>gcc-evo anchor set bearish       # Today's bias: bearish</w:t>
      </w:r>
    </w:p>
    <w:p>
      <w:r>
        <w:rPr>
          <w:rFonts w:ascii="Consolas" w:hAnsi="Consolas"/>
          <w:sz w:val="20"/>
        </w:rPr>
        <w:t>gcc-evo anchor get               # Check current anchor</w:t>
      </w:r>
    </w:p>
    <w:p>
      <w:r>
        <w:rPr>
          <w:b/>
        </w:rPr>
        <w:t>★ anchor injects human judgment into AI decisions. After setting 'bearish', all system suggestions consider this direction.</w:t>
      </w:r>
    </w:p>
    <w:p>
      <w:pPr>
        <w:pStyle w:val="Heading2"/>
      </w:pPr>
      <w:r>
        <w:t>6.7 Other Commands</w:t>
      </w:r>
    </w:p>
    <w:p>
      <w:r>
        <w:rPr>
          <w:rFonts w:ascii="Consolas" w:hAnsi="Consolas"/>
          <w:sz w:val="20"/>
        </w:rPr>
        <w:t>gcc-evo dashboard        # Open visual dashboard (browser)</w:t>
      </w:r>
    </w:p>
    <w:p>
      <w:r>
        <w:rPr>
          <w:rFonts w:ascii="Consolas" w:hAnsi="Consolas"/>
          <w:sz w:val="20"/>
        </w:rPr>
        <w:t>gcc-evo distill all      # Insights + skills distillation</w:t>
      </w:r>
    </w:p>
    <w:p>
      <w:r>
        <w:rPr>
          <w:rFonts w:ascii="Consolas" w:hAnsi="Consolas"/>
          <w:sz w:val="20"/>
        </w:rPr>
        <w:t>gcc-evo consolidate      # Organize memory tiers</w:t>
      </w:r>
    </w:p>
    <w:p>
      <w:r>
        <w:rPr>
          <w:rFonts w:ascii="Consolas" w:hAnsi="Consolas"/>
          <w:sz w:val="20"/>
        </w:rPr>
        <w:t>gcc-evo constraints      # View DO NOT constraints</w:t>
      </w:r>
    </w:p>
    <w:p>
      <w:r>
        <w:rPr>
          <w:rFonts w:ascii="Consolas" w:hAnsi="Consolas"/>
          <w:sz w:val="20"/>
        </w:rPr>
        <w:t>gcc-evo skills           # View registered skills</w:t>
      </w:r>
    </w:p>
    <w:p>
      <w:r>
        <w:rPr>
          <w:rFonts w:ascii="Consolas" w:hAnsi="Consolas"/>
          <w:sz w:val="20"/>
        </w:rPr>
        <w:t>gcc-evo db check         # Check database status</w:t>
      </w:r>
    </w:p>
    <w:p>
      <w:pPr>
        <w:pStyle w:val="Heading1"/>
      </w:pPr>
      <w:r>
        <w:t>Chapter 7: v5.000 New Features</w:t>
      </w:r>
    </w:p>
    <w:p>
      <w:r>
        <w:t>v5.000 introduced 5 learning loops + KNN evolution engine + Dashboard visualization.</w:t>
      </w:r>
    </w:p>
    <w:p>
      <w:pPr>
        <w:pStyle w:val="Heading2"/>
      </w:pPr>
      <w:r>
        <w:t>7.1 ExpeL Cross-Card Insight Extraction</w:t>
      </w:r>
    </w:p>
    <w:p>
      <w:r>
        <w:t>Auto-extracts 3-5 general rules from accumulated experience cards, stored in SkillBank.</w:t>
      </w:r>
    </w:p>
    <w:p>
      <w:r>
        <w:rPr>
          <w:rFonts w:ascii="Consolas" w:hAnsi="Consolas"/>
          <w:sz w:val="20"/>
        </w:rPr>
        <w:t>gcc-evo distill insights              # From last 30 days</w:t>
      </w:r>
    </w:p>
    <w:p>
      <w:r>
        <w:rPr>
          <w:rFonts w:ascii="Consolas" w:hAnsi="Consolas"/>
          <w:sz w:val="20"/>
        </w:rPr>
        <w:t>gcc-evo distill insights --days 60    # Custom range</w:t>
      </w:r>
    </w:p>
    <w:p>
      <w:r>
        <w:rPr>
          <w:rFonts w:ascii="Consolas" w:hAnsi="Consolas"/>
          <w:sz w:val="20"/>
        </w:rPr>
        <w:t>gcc-evo distill all                   # Insights + skills</w:t>
      </w:r>
    </w:p>
    <w:p>
      <w:r>
        <w:t>💡 Best with 10+ experience cards. Results stored as INSIGHT_ in SkillBank.</w:t>
      </w:r>
    </w:p>
    <w:p>
      <w:pPr>
        <w:pStyle w:val="Heading2"/>
      </w:pPr>
      <w:r>
        <w:t>7.2 Reflexion Self-Reflection</w:t>
      </w:r>
    </w:p>
    <w:p>
      <w:r>
        <w:t>Skeptic failure → auto-generates reflection → written to card → auto-injected next retrieval.</w:t>
      </w:r>
    </w:p>
    <w:p>
      <w:r>
        <w:rPr>
          <w:b/>
        </w:rPr>
        <w:t>★ Fully automatic. No manual operation needed.</w:t>
      </w:r>
    </w:p>
    <w:p>
      <w:pPr>
        <w:pStyle w:val="Heading2"/>
      </w:pPr>
      <w:r>
        <w:t>7.3 RAG Reranking</w:t>
      </w:r>
    </w:p>
    <w:p>
      <w:r>
        <w:t>Reference cards change from 'most similar' to 'most useful'. Auto-enabled with API Key.</w:t>
      </w:r>
    </w:p>
    <w:p>
      <w:r>
        <w:rPr>
          <w:b/>
        </w:rPr>
        <w:t>★ Fully automatic. Zero configuration needed.</w:t>
      </w:r>
    </w:p>
    <w:p>
      <w:pPr>
        <w:pStyle w:val="Heading2"/>
      </w:pPr>
      <w:r>
        <w:t>7.4 LightMem Topic Grouping</w:t>
      </w:r>
    </w:p>
    <w:p>
      <w:r>
        <w:t>Observations get topic tags. Consolidation only merges within same topic (e.g., crypto stays separate from equity).</w:t>
      </w:r>
    </w:p>
    <w:p>
      <w:pPr>
        <w:pStyle w:val="Heading2"/>
      </w:pPr>
      <w:r>
        <w:t>7.5 SkillRL Automatic Skill Evolution</w:t>
      </w:r>
    </w:p>
    <w:p>
      <w:r>
        <w:t>Failure → auto-mark skill for review → next consolidate auto-redistills. Zero manual operation.</w:t>
      </w:r>
    </w:p>
    <w:p>
      <w:pPr>
        <w:pStyle w:val="Heading2"/>
      </w:pPr>
      <w:r>
        <w:t>7.6 Dashboard (v5.000)</w:t>
      </w:r>
    </w:p>
    <w:p>
      <w:r>
        <w:t>Single-file HTML dashboard, zero dependencies, opens in browser.</w:t>
      </w:r>
    </w:p>
    <w:p>
      <w:r>
        <w:rPr>
          <w:rFonts w:ascii="Consolas" w:hAnsi="Consolas"/>
          <w:sz w:val="20"/>
        </w:rPr>
        <w:t>gcc-evo dashboard            # Open dashboard</w:t>
      </w:r>
    </w:p>
    <w:p>
      <w:r>
        <w:rPr>
          <w:rFonts w:ascii="Consolas" w:hAnsi="Consolas"/>
          <w:sz w:val="20"/>
        </w:rPr>
        <w:t>gcc-evo dashboard --export   # Export HTML only</w:t>
      </w:r>
    </w:p>
    <w:p>
      <w:r>
        <w:t>6 panels: Session History, Pending Suggestions, SkillBank, Knowledge Cards, Task Tracking, Improvement Ledger</w:t>
      </w:r>
    </w:p>
    <w:p>
      <w:pPr>
        <w:pStyle w:val="Heading2"/>
      </w:pPr>
      <w:r>
        <w:t>7.7 KNN Evolution Engine (v5.000)</w:t>
      </w:r>
    </w:p>
    <w:p>
      <w:r>
        <w:t>K-Nearest Neighbors historical comparison. Core: use price pattern similarity to predict direction.</w:t>
      </w:r>
    </w:p>
    <w:p>
      <w:r>
        <w:t>▸ Core Algorithm: 60 daily candles → normalize [0,1] → Euclidean distance → 50 nearest neighbors → win rate → BUY/SELL/NEUTRAL</w:t>
      </w:r>
    </w:p>
    <w:p>
      <w:r>
        <w:t>▸ Commands</w:t>
      </w:r>
    </w:p>
    <w:p>
      <w:r>
        <w:rPr>
          <w:rFonts w:ascii="Consolas" w:hAnsi="Consolas"/>
          <w:sz w:val="20"/>
        </w:rPr>
        <w:t>gcc-evo knn                    # Full evolution workflow</w:t>
      </w:r>
    </w:p>
    <w:p>
      <w:r>
        <w:rPr>
          <w:rFonts w:ascii="Consolas" w:hAnsi="Consolas"/>
          <w:sz w:val="20"/>
        </w:rPr>
        <w:t>gcc-evo knn status             # Database overview</w:t>
      </w:r>
    </w:p>
    <w:p>
      <w:r>
        <w:rPr>
          <w:rFonts w:ascii="Consolas" w:hAnsi="Consolas"/>
          <w:sz w:val="20"/>
        </w:rPr>
        <w:t>gcc-evo knn accuracy           # Per-plugin×symbol accuracy</w:t>
      </w:r>
    </w:p>
    <w:p>
      <w:r>
        <w:rPr>
          <w:rFonts w:ascii="Consolas" w:hAnsi="Consolas"/>
          <w:sz w:val="20"/>
        </w:rPr>
        <w:t>gcc-evo knn evolve             # 5-phase backtesting + evolution</w:t>
      </w:r>
    </w:p>
    <w:p>
      <w:r>
        <w:rPr>
          <w:rFonts w:ascii="Consolas" w:hAnsi="Consolas"/>
          <w:sz w:val="20"/>
        </w:rPr>
        <w:t>gcc-evo knn evolve --prune     # + prune low-quality features</w:t>
      </w:r>
    </w:p>
    <w:p>
      <w:r>
        <w:rPr>
          <w:rFonts w:ascii="Consolas" w:hAnsi="Consolas"/>
          <w:sz w:val="20"/>
        </w:rPr>
        <w:t>gcc-evo knn bootstrap          # Build history database</w:t>
      </w:r>
    </w:p>
    <w:p>
      <w:r>
        <w:rPr>
          <w:rFonts w:ascii="Consolas" w:hAnsi="Consolas"/>
          <w:sz w:val="20"/>
        </w:rPr>
        <w:t>gcc-evo knn bootstrap -d 730   # 2 years of data</w:t>
      </w:r>
    </w:p>
    <w:p>
      <w:r>
        <w:rPr>
          <w:rFonts w:ascii="Consolas" w:hAnsi="Consolas"/>
          <w:sz w:val="20"/>
        </w:rPr>
        <w:t>gcc-evo knn backfill           # End-to-end API verification</w:t>
      </w:r>
    </w:p>
    <w:p>
      <w:pPr>
        <w:pStyle w:val="Heading1"/>
      </w:pPr>
      <w:r>
        <w:t>Chapter 7B: v5.200 Enhancements</w:t>
      </w:r>
    </w:p>
    <w:p>
      <w:r>
        <w:t>3 system quality improvements:</w:t>
      </w:r>
    </w:p>
    <w:p>
      <w:pPr>
        <w:pStyle w:val="ListBullet"/>
      </w:pPr>
      <w:r>
        <w:t>Skeptic Failure Feedback (GCC-0084): Tracks consecutive failures, 3x → auto DO NOT constraint</w:t>
      </w:r>
    </w:p>
    <w:p>
      <w:pPr>
        <w:pStyle w:val="ListBullet"/>
      </w:pPr>
      <w:r>
        <w:t>LLM Evaluator Faithfulness (GCC-0085): Filters ~15% false improvement cards</w:t>
      </w:r>
    </w:p>
    <w:p>
      <w:pPr>
        <w:pStyle w:val="ListBullet"/>
      </w:pPr>
      <w:r>
        <w:t>Skill Registry + Embedding Retrieval (GCC-0086): Skills as callable tools + semantic search</w:t>
      </w:r>
    </w:p>
    <w:p>
      <w:pPr>
        <w:pStyle w:val="ListBullet"/>
      </w:pPr>
      <w:r>
        <w:t>Dashboard 3-Layer Hierarchy: KEY → Pipeline Task → Subtask</w:t>
      </w:r>
    </w:p>
    <w:p>
      <w:pPr>
        <w:pStyle w:val="Heading1"/>
      </w:pPr>
      <w:r>
        <w:t>Chapter 7E: v5.260 Hallucination Defense</w:t>
      </w:r>
    </w:p>
    <w:p>
      <w:r>
        <w:t>5-gate hallucination defense system:</w:t>
      </w:r>
    </w:p>
    <w:p>
      <w:pPr>
        <w:pStyle w:val="ListBullet"/>
      </w:pPr>
      <w:r>
        <w:t>Gate 1: FactSelfCheck — N=3 sampling causal triplet consistency</w:t>
      </w:r>
    </w:p>
    <w:p>
      <w:pPr>
        <w:pStyle w:val="ListBullet"/>
      </w:pPr>
      <w:r>
        <w:t>Gate 2: InsightCard grounding — 40% word overlap with source cards</w:t>
      </w:r>
    </w:p>
    <w:p>
      <w:pPr>
        <w:pStyle w:val="ListBullet"/>
      </w:pPr>
      <w:r>
        <w:t>Gate 3: MergeCard grounding — 40% word overlap verification</w:t>
      </w:r>
    </w:p>
    <w:p>
      <w:pPr>
        <w:pStyle w:val="ListBullet"/>
      </w:pPr>
      <w:r>
        <w:t>Gate 4: Retrieval demotion — faithfulness&lt;0.3 cards demoted</w:t>
      </w:r>
    </w:p>
    <w:p>
      <w:pPr>
        <w:pStyle w:val="ListBullet"/>
      </w:pPr>
      <w:r>
        <w:t>Gate 5: Grounding monitoring — observable metrics</w:t>
      </w:r>
    </w:p>
    <w:p>
      <w:pPr>
        <w:pStyle w:val="Heading1"/>
      </w:pPr>
      <w:r>
        <w:t>Chapter 7F: v5.260 KNN-GCC Bidirectional Loop</w:t>
      </w:r>
    </w:p>
    <w:p>
      <w:pPr>
        <w:pStyle w:val="ListBullet"/>
      </w:pPr>
      <w:r>
        <w:t>KNN→gcc-evo: High-accuracy patterns auto-create ExperienceCards</w:t>
      </w:r>
    </w:p>
    <w:p>
      <w:pPr>
        <w:pStyle w:val="ListBullet"/>
      </w:pPr>
      <w:r>
        <w:t>gcc-evo→KNN: Quality experience cards generate parameter tuning suggestions</w:t>
      </w:r>
    </w:p>
    <w:p>
      <w:pPr>
        <w:pStyle w:val="ListBullet"/>
      </w:pPr>
      <w:r>
        <w:t>Drift Detection: PSI-based population stability index monitoring</w:t>
      </w:r>
    </w:p>
    <w:p>
      <w:pPr>
        <w:pStyle w:val="ListBullet"/>
      </w:pPr>
      <w:r>
        <w:t>Human Anchor: KNN accuracy vs human-set thresholds, 15% deviation triggers alert</w:t>
      </w:r>
    </w:p>
    <w:p>
      <w:pPr>
        <w:pStyle w:val="Heading1"/>
      </w:pPr>
      <w:r>
        <w:t>Chapter 7G: v5.260 KNN 5-Layer Commands</w:t>
      </w:r>
    </w:p>
    <w:p>
      <w:r>
        <w:t>All gcc-evo knn commands rewritten for modules/knn 5-layer architecture:</w:t>
      </w:r>
    </w:p>
    <w:p>
      <w:r>
        <w:t>evolve = 5-phase loop: Stats → Suggestions → Deep Analysis → Drift Detection → Pruning → L5 Feedback</w:t>
      </w:r>
    </w:p>
    <w:p>
      <w:pPr>
        <w:pStyle w:val="Heading1"/>
      </w:pPr>
      <w:r>
        <w:t>Chapter 8: Upgrading</w:t>
      </w:r>
    </w:p>
    <w:p>
      <w:r>
        <w:t>Upgrades will NOT lose any data (.gcc/ is unaffected).</w:t>
      </w:r>
    </w:p>
    <w:p>
      <w:pPr>
        <w:pStyle w:val="Heading2"/>
      </w:pPr>
      <w:r>
        <w:t>8.1 Windows</w:t>
      </w:r>
    </w:p>
    <w:p>
      <w:r>
        <w:rPr>
          <w:rFonts w:ascii="Consolas" w:hAnsi="Consolas"/>
          <w:sz w:val="20"/>
        </w:rPr>
        <w:t># 1. Download new gcc_v5280.zip</w:t>
      </w:r>
    </w:p>
    <w:p>
      <w:r>
        <w:rPr>
          <w:rFonts w:ascii="Consolas" w:hAnsi="Consolas"/>
          <w:sz w:val="20"/>
        </w:rPr>
        <w:t># 2. Extract and copy engine files</w:t>
      </w:r>
    </w:p>
    <w:p>
      <w:r>
        <w:rPr>
          <w:rFonts w:ascii="Consolas" w:hAnsi="Consolas"/>
          <w:sz w:val="20"/>
        </w:rPr>
        <w:t># 3. pip install . --force-reinstall</w:t>
      </w:r>
    </w:p>
    <w:p>
      <w:r>
        <w:rPr>
          <w:rFonts w:ascii="Consolas" w:hAnsi="Consolas"/>
          <w:sz w:val="20"/>
        </w:rPr>
        <w:t># 4. Restart Claude Code</w:t>
      </w:r>
    </w:p>
    <w:p>
      <w:pPr>
        <w:pStyle w:val="Heading2"/>
      </w:pPr>
      <w:r>
        <w:t>8.2 macOS / Linux</w:t>
      </w:r>
    </w:p>
    <w:p>
      <w:r>
        <w:rPr>
          <w:rFonts w:ascii="Consolas" w:hAnsi="Consolas"/>
          <w:sz w:val="20"/>
        </w:rPr>
        <w:t># Same steps as Windows, using Terminal</w:t>
      </w:r>
    </w:p>
    <w:p>
      <w:r>
        <w:rPr>
          <w:rFonts w:ascii="Consolas" w:hAnsi="Consolas"/>
          <w:sz w:val="20"/>
        </w:rPr>
        <w:t>pip install . --force-reinstall</w:t>
      </w:r>
    </w:p>
    <w:p>
      <w:r>
        <w:t>⚠ Restart Claude Code completely after upgrading to load new engine files.</w:t>
      </w:r>
    </w:p>
    <w:p>
      <w:r>
        <w:t>💡 After upgrade: gcc-evo distill all triggers insight extraction; gcc-evo consolidate organizes topics.</w:t>
      </w:r>
    </w:p>
    <w:p>
      <w:pPr>
        <w:pStyle w:val="Heading1"/>
      </w:pPr>
      <w:r>
        <w:t>Chapter 9: FAQ</w:t>
      </w:r>
    </w:p>
    <w:p>
      <w:r>
        <w:t>Q: gcc-evo says 'command not found' after install?</w:t>
      </w:r>
    </w:p>
    <w:p>
      <w:r>
        <w:t>Python scripts directory not in PATH. Fix:</w:t>
      </w:r>
    </w:p>
    <w:p>
      <w:r>
        <w:rPr>
          <w:rFonts w:ascii="Consolas" w:hAnsi="Consolas"/>
          <w:sz w:val="20"/>
        </w:rPr>
        <w:t>pip show gcc-evolution   # Check Location field</w:t>
      </w:r>
    </w:p>
    <w:p>
      <w:r>
        <w:rPr>
          <w:rFonts w:ascii="Consolas" w:hAnsi="Consolas"/>
          <w:sz w:val="20"/>
        </w:rPr>
        <w:t># Add Scripts path to PATH, or use:</w:t>
      </w:r>
    </w:p>
    <w:p>
      <w:r>
        <w:rPr>
          <w:rFonts w:ascii="Consolas" w:hAnsi="Consolas"/>
          <w:sz w:val="20"/>
        </w:rPr>
        <w:t>python -m gcc_evolution --help</w:t>
      </w:r>
    </w:p>
    <w:p/>
    <w:p>
      <w:r>
        <w:t>Q: ask command says 'did not understand'?</w:t>
      </w:r>
    </w:p>
    <w:p>
      <w:pPr>
        <w:pStyle w:val="ListBullet"/>
      </w:pPr>
      <w:r>
        <w:t>No API Key: Falls back to rule engine. Configure API Key for better results.</w:t>
      </w:r>
    </w:p>
    <w:p>
      <w:pPr>
        <w:pStyle w:val="ListBullet"/>
      </w:pPr>
      <w:r>
        <w:t>Unclear expression: Try direct phrasing like '001 is done' or 'bearish today'</w:t>
      </w:r>
    </w:p>
    <w:p/>
    <w:p>
      <w:r>
        <w:t>Q: analyze run says 'no data'?</w:t>
      </w:r>
    </w:p>
    <w:p>
      <w:r>
        <w:t>System needs runtime data. Wait for it to accumulate, then try again.</w:t>
      </w:r>
    </w:p>
    <w:p/>
    <w:p>
      <w:r>
        <w:t>Q: distill insights says 'no patterns found'?</w:t>
      </w:r>
    </w:p>
    <w:p>
      <w:r>
        <w:t>Need 5-10+ experience cards. Use system normally for 7+ days, then retry.</w:t>
      </w:r>
    </w:p>
    <w:p/>
    <w:p>
      <w:r>
        <w:t>Q: Will .gcc/ data be lost after upgrading?</w:t>
      </w:r>
    </w:p>
    <w:p>
      <w:r>
        <w:t>💡 No. .gcc/ is the data directory. Upgrades only overwrite engine code.</w:t>
      </w:r>
    </w:p>
    <w:p/>
    <w:p>
      <w:r>
        <w:t>Q: Can I use GCC in multiple projects?</w:t>
      </w:r>
    </w:p>
    <w:p>
      <w:r>
        <w:t>Yes. Each project has its own independent .gcc/ directory.</w:t>
      </w:r>
    </w:p>
    <w:p>
      <w:r>
        <w:rPr>
          <w:rFonts w:ascii="Consolas" w:hAnsi="Consolas"/>
          <w:sz w:val="20"/>
        </w:rPr>
        <w:t>cd projectA &amp;&amp; gcc-evo init   # Project A</w:t>
      </w:r>
    </w:p>
    <w:p>
      <w:r>
        <w:rPr>
          <w:rFonts w:ascii="Consolas" w:hAnsi="Consolas"/>
          <w:sz w:val="20"/>
        </w:rPr>
        <w:t>cd projectB &amp;&amp; gcc-evo init   # Project B</w:t>
      </w:r>
    </w:p>
    <w:p/>
    <w:p>
      <w:r>
        <w:t>Q: Can I use GCC without Claude Code?</w:t>
      </w:r>
    </w:p>
    <w:p>
      <w:r>
        <w:t>Yes. gcc-evo CLI is fully standalone. Claude Code just adds agents.md context reading.</w:t>
      </w:r>
    </w:p>
    <w:p>
      <w:r>
        <w:rPr/>
        <w:t xml:space="preserve">Upgrading to v5.280 requires no configuration changes. If your project directly imports gcc_evolution.vision_pre_filter or gcc_evolution.log_to_decision_adapter, update import paths to the new locations.</w:t>
      </w:r>
    </w:p>
    <w:p>
      <w:r>
        <w:rPr>
          <w:b/>
          <w:sz w:val="24"/>
        </w:rPr>
        <w:t xml:space="preserve">7H.4 Upgrade Notes</w:t>
      </w:r>
    </w:p>
    <w:p>
      <w:r>
        <w:rPr/>
        <w:t xml:space="preserve">• P2 (narrow typed exceptions): 21 retained - legitimate json.JSONDecodeError/ValueError catches</w:t>
      </w:r>
    </w:p>
    <w:p>
      <w:r>
        <w:rPr/>
        <w:t xml:space="preserve">• P0 (broad except Exception: pass): 15 -&gt; 0 (all from removed vision_pre_filter.py)</w:t>
      </w:r>
    </w:p>
    <w:p>
      <w:r>
        <w:rPr/>
        <w:t xml:space="preserve">Verified via lint_silent_except.py scanning tool:</w:t>
      </w:r>
    </w:p>
    <w:p>
      <w:r>
        <w:rPr>
          <w:b/>
          <w:sz w:val="24"/>
        </w:rPr>
        <w:t xml:space="preserve">7H.3 Silent Exception Cleanup</w:t>
      </w:r>
    </w:p>
    <w:p>
      <w:r>
        <w:rPr/>
        <w:t xml:space="preserve">Each file now has import logging and logger = logging.getLogger(__name__) for debugging and operations.</w:t>
      </w:r>
    </w:p>
    <w:p>
      <w:r>
        <w:rPr/>
        <w:t xml:space="preserve">• pre_filter.py - Pre-execution filter hook base class</w:t>
      </w:r>
    </w:p>
    <w:p>
      <w:r>
        <w:rPr/>
        <w:t xml:space="preserve">• vision_nsm.py - Neighborhood Stability Measure diagnostics</w:t>
      </w:r>
    </w:p>
    <w:p>
      <w:r>
        <w:rPr/>
        <w:t xml:space="preserve">• retrospective.py (391 LOC) - Data-driven knowledge evolution</w:t>
      </w:r>
    </w:p>
    <w:p>
      <w:r>
        <w:rPr/>
        <w:t xml:space="preserve">• plugin_registry.py (278 LOC) - Unified plugin registry</w:t>
      </w:r>
    </w:p>
    <w:p>
      <w:r>
        <w:rPr/>
        <w:t xml:space="preserve">• models.py (1007 LOC) - Core data model layer</w:t>
      </w:r>
    </w:p>
    <w:p>
      <w:r>
        <w:rPr/>
        <w:t xml:space="preserve">Added standard logging to 5 core files that lacked it:</w:t>
      </w:r>
    </w:p>
    <w:p>
      <w:r>
        <w:rPr>
          <w:b/>
          <w:sz w:val="24"/>
        </w:rPr>
        <w:t xml:space="preserve">7H.2 Generic Engine Logging</w:t>
      </w:r>
    </w:p>
    <w:p>
      <w:r>
        <w:rPr/>
        <w:t xml:space="preserve">After removal, the engine core contains no business-specific hardcoded content.</w:t>
      </w:r>
    </w:p>
    <w:p>
      <w:r>
        <w:rPr/>
        <w:t xml:space="preserve">• log_to_decision_adapter.py (132 LOC) - Hardcoded BTC-USD/ETH-USD/TSLA symbol mapping. Moved to .GCC/ level for gcc_evo.py CLI</w:t>
      </w:r>
    </w:p>
    <w:p>
      <w:r>
        <w:rPr/>
        <w:t xml:space="preserve">• vision_pre_filter.py (952 LOC) - BUY/SELL signal filtering with 65 trading-specific terms (Wyckoff, N-structure). Moved to .GCC/scripts/</w:t>
      </w:r>
    </w:p>
    <w:p>
      <w:r>
        <w:rPr/>
        <w:t xml:space="preserve">Removed two trading-specific files from gcc_evolution/:</w:t>
      </w:r>
    </w:p>
    <w:p>
      <w:r>
        <w:rPr>
          <w:b/>
          <w:sz w:val="24"/>
        </w:rPr>
        <w:t xml:space="preserve">7H.1 Trading-Specific File Separation</w:t>
      </w:r>
    </w:p>
    <w:p>
      <w:r>
        <w:rPr/>
        <w:t xml:space="preserve">v5.280 builds on v5.260 with GCC-0155 (gcc_evolution generic engine code cleanup), preparing for open-source release. Goal: make gcc_evolution/ a business-agnostic generic self-evolution engine.</w:t>
      </w:r>
    </w:p>
    <w:p>
      <w:r>
        <w:rPr>
          <w:b/>
          <w:sz w:val="28"/>
        </w:rPr>
        <w:t xml:space="preserve">Chapter 7H: v5.280 Open-Source Code Cleanup (GCC-0155)</w:t>
      </w:r>
    </w:p>
    <w:p>
      <w:pPr>
        <w:pStyle w:val="Heading1"/>
      </w:pPr>
      <w:r>
        <w:t>Appendix: Five-Layer Architecture</w:t>
      </w:r>
    </w:p>
    <w:p>
      <w:r>
        <w:t>Layer 1 Data Model: models.py / config.py / normalizer.py / gcc_db.py / params.py / skill_registry.py</w:t>
      </w:r>
    </w:p>
    <w:p>
      <w:r>
        <w:t>Layer 2 Memory &amp; Retrieval: memory_tiers.py / experience_store.py / retriever.py / context_chain.py / card_bridge.py</w:t>
      </w:r>
    </w:p>
    <w:p>
      <w:r>
        <w:t>Layer 3 Evolution Engine: distiller.py / crossover.py / evaluator.py / skeptic.py / planner.py / analyzer.py</w:t>
      </w:r>
    </w:p>
    <w:p>
      <w:r>
        <w:t>Layer 4 Orchestration: orchestrator.py / scheduler.py / state_manager.py / pipeline.py / watchdog.py</w:t>
      </w:r>
    </w:p>
    <w:p>
      <w:r>
        <w:t>Layer 5 Human Alignment: human_anchor.py / constraints.py / selfcheck.py</w:t>
      </w:r>
    </w:p>
    <w:p>
      <w:pPr>
        <w:pStyle w:val="Heading1"/>
      </w:pPr>
      <w:r>
        <w:t>Appendix: Command Quick Reference</w:t>
      </w:r>
    </w:p>
    <w:p>
      <w:r>
        <w:rPr>
          <w:rFonts w:ascii="Consolas" w:hAnsi="Consolas"/>
          <w:sz w:val="20"/>
        </w:rPr>
        <w:t>gcc-evo --version              Show version</w:t>
      </w:r>
    </w:p>
    <w:p>
      <w:r>
        <w:rPr>
          <w:rFonts w:ascii="Consolas" w:hAnsi="Consolas"/>
          <w:sz w:val="20"/>
        </w:rPr>
        <w:t>gcc-evo init                   Initialize .gcc/ directory</w:t>
      </w:r>
    </w:p>
    <w:p>
      <w:r>
        <w:rPr>
          <w:rFonts w:ascii="Consolas" w:hAnsi="Consolas"/>
          <w:sz w:val="20"/>
        </w:rPr>
        <w:t>gcc-evo ask '...'              Natural language interface</w:t>
      </w:r>
    </w:p>
    <w:p>
      <w:r>
        <w:rPr>
          <w:rFonts w:ascii="Consolas" w:hAnsi="Consolas"/>
          <w:sz w:val="20"/>
        </w:rPr>
        <w:t>gcc-evo analyze run            Data analysis</w:t>
      </w:r>
    </w:p>
    <w:p>
      <w:r>
        <w:rPr>
          <w:rFonts w:ascii="Consolas" w:hAnsi="Consolas"/>
          <w:sz w:val="20"/>
        </w:rPr>
        <w:t>gcc-evo opinion                AI judgment</w:t>
      </w:r>
    </w:p>
    <w:p>
      <w:r>
        <w:rPr>
          <w:rFonts w:ascii="Consolas" w:hAnsi="Consolas"/>
          <w:sz w:val="20"/>
        </w:rPr>
        <w:t>gcc-evo suggest review         Review suggestions</w:t>
      </w:r>
    </w:p>
    <w:p>
      <w:r>
        <w:rPr>
          <w:rFonts w:ascii="Consolas" w:hAnsi="Consolas"/>
          <w:sz w:val="20"/>
        </w:rPr>
        <w:t>gcc-evo research file &lt;path&gt;   Import paper/document</w:t>
      </w:r>
    </w:p>
    <w:p>
      <w:r>
        <w:rPr>
          <w:rFonts w:ascii="Consolas" w:hAnsi="Consolas"/>
          <w:sz w:val="20"/>
        </w:rPr>
        <w:t>gcc-evo research inbox         Batch import from research_inbox/</w:t>
      </w:r>
    </w:p>
    <w:p>
      <w:r>
        <w:rPr>
          <w:rFonts w:ascii="Consolas" w:hAnsi="Consolas"/>
          <w:sz w:val="20"/>
        </w:rPr>
        <w:t>gcc-evo ho create              Save session handoff</w:t>
      </w:r>
    </w:p>
    <w:p>
      <w:r>
        <w:rPr>
          <w:rFonts w:ascii="Consolas" w:hAnsi="Consolas"/>
          <w:sz w:val="20"/>
        </w:rPr>
        <w:t>gcc-evo ho resume              Resume from last handoff</w:t>
      </w:r>
    </w:p>
    <w:p>
      <w:r>
        <w:rPr>
          <w:rFonts w:ascii="Consolas" w:hAnsi="Consolas"/>
          <w:sz w:val="20"/>
        </w:rPr>
        <w:t>gcc-evo anchor set &lt;direction&gt; Set direction anchor</w:t>
      </w:r>
    </w:p>
    <w:p>
      <w:r>
        <w:rPr>
          <w:rFonts w:ascii="Consolas" w:hAnsi="Consolas"/>
          <w:sz w:val="20"/>
        </w:rPr>
        <w:t>gcc-evo dashboard              Open visual dashboard</w:t>
      </w:r>
    </w:p>
    <w:p>
      <w:r>
        <w:rPr>
          <w:rFonts w:ascii="Consolas" w:hAnsi="Consolas"/>
          <w:sz w:val="20"/>
        </w:rPr>
        <w:t>gcc-evo distill all            Insights + skills distillation</w:t>
      </w:r>
    </w:p>
    <w:p>
      <w:r>
        <w:rPr>
          <w:rFonts w:ascii="Consolas" w:hAnsi="Consolas"/>
          <w:sz w:val="20"/>
        </w:rPr>
        <w:t>gcc-evo consolidate            Organize memory tiers</w:t>
      </w:r>
    </w:p>
    <w:p>
      <w:r>
        <w:rPr>
          <w:rFonts w:ascii="Consolas" w:hAnsi="Consolas"/>
          <w:sz w:val="20"/>
        </w:rPr>
        <w:t>gcc-evo knn                    Full KNN evolution workflow</w:t>
      </w:r>
    </w:p>
    <w:p>
      <w:r>
        <w:rPr>
          <w:rFonts w:ascii="Consolas" w:hAnsi="Consolas"/>
          <w:sz w:val="20"/>
        </w:rPr>
        <w:t>gcc-evo knn status             KNN database overview</w:t>
      </w:r>
    </w:p>
    <w:p>
      <w:r>
        <w:rPr>
          <w:rFonts w:ascii="Consolas" w:hAnsi="Consolas"/>
          <w:sz w:val="20"/>
        </w:rPr>
        <w:t>gcc-evo knn accuracy           Per-plugin accuracy details</w:t>
      </w:r>
    </w:p>
    <w:p>
      <w:r>
        <w:rPr>
          <w:rFonts w:ascii="Consolas" w:hAnsi="Consolas"/>
          <w:sz w:val="20"/>
        </w:rPr>
        <w:t>gcc-evo knn evolve             5-phase backtesting + evolution</w:t>
      </w:r>
    </w:p>
    <w:p>
      <w:r>
        <w:rPr>
          <w:rFonts w:ascii="Consolas" w:hAnsi="Consolas"/>
          <w:sz w:val="20"/>
        </w:rPr>
        <w:t>gcc-evo knn bootstrap          Build history database</w:t>
      </w:r>
    </w:p>
    <w:p>
      <w:r>
        <w:rPr>
          <w:rFonts w:ascii="Consolas" w:hAnsi="Consolas"/>
          <w:sz w:val="20"/>
        </w:rPr>
        <w:t>gcc-evo constraints            View DO NOT constraints</w:t>
      </w:r>
    </w:p>
    <w:p>
      <w:r>
        <w:rPr>
          <w:rFonts w:ascii="Consolas" w:hAnsi="Consolas"/>
          <w:sz w:val="20"/>
        </w:rPr>
        <w:t>gcc-evo skills                 View registered skills</w:t>
      </w:r>
    </w:p>
    <w:p>
      <w:r>
        <w:rPr>
          <w:rFonts w:ascii="Consolas" w:hAnsi="Consolas"/>
          <w:sz w:val="20"/>
        </w:rPr>
        <w:t>gcc-evo db check               Database status check</w:t>
      </w:r>
    </w:p>
    <w:p/>
    <w:p>
      <w:pPr>
        <w:jc w:val="center"/>
      </w:pPr>
      <w:r>
        <w:rPr>
          <w:color w:val="808080"/>
          <w:sz w:val="18"/>
        </w:rPr>
        <w:t>GCC v5.280 · Complete Installation &amp; Usage Guide · 2026-03-03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