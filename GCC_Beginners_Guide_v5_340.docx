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GCC Beginners Guide v5.340</w:t>
      </w:r>
    </w:p>
    <w:p>
      <w:r>
        <w:t>Canonical release model: 5 Free foundation layers + 3 Paid core layers.</w:t>
      </w:r>
    </w:p>
    <w:p>
      <w:r>
        <w:t>Free foundation = UI + L0 + L1 + L2 + L3.</w:t>
      </w:r>
    </w:p>
    <w:p>
      <w:r>
        <w:t>Paid core = L4 + L5 + DA.</w:t>
      </w:r>
    </w:p>
    <w:p>
      <w:r>
        <w:t>paid/l0-l3 are commercial enhancement packs (not additional top-level layers).</w:t>
      </w:r>
    </w:p>
    <w:p>
      <w:pPr>
        <w:pStyle w:val="Heading1"/>
      </w:pPr>
      <w:r>
        <w:t>1. Free Foundation Commands</w:t>
      </w:r>
    </w:p>
    <w:p>
      <w:pPr>
        <w:ind w:left="360"/>
      </w:pPr>
      <w:r>
        <w:rPr>
          <w:rFonts w:ascii="Courier New" w:hAnsi="Courier New"/>
          <w:sz w:val="18"/>
        </w:rPr>
        <w:t>UI:  gcc-evo version | gcc-evo health</w:t>
      </w:r>
    </w:p>
    <w:p>
      <w:pPr>
        <w:ind w:left="360"/>
      </w:pPr>
      <w:r>
        <w:rPr>
          <w:rFonts w:ascii="Courier New" w:hAnsi="Courier New"/>
          <w:sz w:val="18"/>
        </w:rPr>
        <w:t>L0:  gcc-evo setup KEY-001 | gcc-evo l0 scaffold | gcc-evo l0 check</w:t>
      </w:r>
    </w:p>
    <w:p>
      <w:pPr>
        <w:ind w:left="360"/>
      </w:pPr>
      <w:r>
        <w:rPr>
          <w:rFonts w:ascii="Courier New" w:hAnsi="Courier New"/>
          <w:sz w:val="18"/>
        </w:rPr>
        <w:t xml:space="preserve">     gcc-evo l0 set-prereq &lt;name&gt; --status pass --evidence "..."</w:t>
      </w:r>
    </w:p>
    <w:p>
      <w:pPr>
        <w:ind w:left="360"/>
      </w:pPr>
      <w:r>
        <w:rPr>
          <w:rFonts w:ascii="Courier New" w:hAnsi="Courier New"/>
          <w:sz w:val="18"/>
        </w:rPr>
        <w:t>L1:  gcc-evo memory compact | gcc-evo memory export</w:t>
      </w:r>
    </w:p>
    <w:p>
      <w:r>
        <w:t>L2: no standalone CLI — retrieval is a free integrated module surface.</w:t>
      </w:r>
    </w:p>
    <w:p>
      <w:r>
        <w:t>L3: no standalone CLI — distillation is exposed through free runtime modules and task outputs.</w:t>
      </w:r>
    </w:p>
    <w:p>
      <w:pPr>
        <w:pStyle w:val="Heading2"/>
      </w:pPr>
      <w:r>
        <w:t>Free task flow</w:t>
      </w:r>
    </w:p>
    <w:p>
      <w:pPr>
        <w:ind w:left="360"/>
      </w:pPr>
      <w:r>
        <w:rPr>
          <w:rFonts w:ascii="Courier New" w:hAnsi="Courier New"/>
          <w:sz w:val="18"/>
        </w:rPr>
        <w:t>gcc-evo init</w:t>
      </w:r>
    </w:p>
    <w:p>
      <w:pPr>
        <w:ind w:left="360"/>
      </w:pPr>
      <w:r>
        <w:rPr>
          <w:rFonts w:ascii="Courier New" w:hAnsi="Courier New"/>
          <w:sz w:val="18"/>
        </w:rPr>
        <w:t>-&gt; gcc-evo setup KEY-001</w:t>
      </w:r>
    </w:p>
    <w:p>
      <w:pPr>
        <w:ind w:left="360"/>
      </w:pPr>
      <w:r>
        <w:rPr>
          <w:rFonts w:ascii="Courier New" w:hAnsi="Courier New"/>
          <w:sz w:val="18"/>
        </w:rPr>
        <w:t>-&gt; gcc-evo l0 scaffold</w:t>
      </w:r>
    </w:p>
    <w:p>
      <w:pPr>
        <w:ind w:left="360"/>
      </w:pPr>
      <w:r>
        <w:rPr>
          <w:rFonts w:ascii="Courier New" w:hAnsi="Courier New"/>
          <w:sz w:val="18"/>
        </w:rPr>
        <w:t>-&gt; gcc-evo l0 check</w:t>
      </w:r>
    </w:p>
    <w:p>
      <w:pPr>
        <w:ind w:left="360"/>
      </w:pPr>
      <w:r>
        <w:rPr>
          <w:rFonts w:ascii="Courier New" w:hAnsi="Courier New"/>
          <w:sz w:val="18"/>
        </w:rPr>
        <w:t>-&gt; gcc-evo pipe task "Improve retrieval quality" -k KEY-001 -m retrieval -p P1</w:t>
      </w:r>
    </w:p>
    <w:p>
      <w:pPr>
        <w:ind w:left="360"/>
      </w:pPr>
      <w:r>
        <w:rPr>
          <w:rFonts w:ascii="Courier New" w:hAnsi="Courier New"/>
          <w:sz w:val="18"/>
        </w:rPr>
        <w:t>-&gt; gcc-evo pipe list</w:t>
      </w:r>
    </w:p>
    <w:p>
      <w:pPr>
        <w:ind w:left="360"/>
      </w:pPr>
      <w:r>
        <w:rPr>
          <w:rFonts w:ascii="Courier New" w:hAnsi="Courier New"/>
          <w:sz w:val="18"/>
        </w:rPr>
        <w:t>-&gt; gcc-evo pipe status GCC-0001</w:t>
      </w:r>
    </w:p>
    <w:p>
      <w:pPr>
        <w:ind w:left="360"/>
      </w:pPr>
      <w:r>
        <w:rPr>
          <w:rFonts w:ascii="Courier New" w:hAnsi="Courier New"/>
          <w:sz w:val="18"/>
        </w:rPr>
        <w:t>-&gt; gcc-evo memory compact</w:t>
      </w:r>
    </w:p>
    <w:p>
      <w:pPr>
        <w:ind w:left="360"/>
      </w:pPr>
      <w:r>
        <w:rPr>
          <w:rFonts w:ascii="Courier New" w:hAnsi="Courier New"/>
          <w:sz w:val="18"/>
        </w:rPr>
        <w:t>-&gt; gcc-evo health</w:t>
      </w:r>
    </w:p>
    <w:p>
      <w:pPr>
        <w:pStyle w:val="Heading1"/>
      </w:pPr>
      <w:r>
        <w:t>2. Paid Core Commands</w:t>
      </w:r>
    </w:p>
    <w:p>
      <w:r>
        <w:t>L4: no standalone public CLI — activated inside paid decision evolution and Skeptic acceptance flow.</w:t>
      </w:r>
    </w:p>
    <w:p>
      <w:pPr>
        <w:ind w:left="360"/>
      </w:pPr>
      <w:r>
        <w:rPr>
          <w:rFonts w:ascii="Courier New" w:hAnsi="Courier New"/>
          <w:sz w:val="18"/>
        </w:rPr>
        <w:t>L5: gcc-evo loop GCC-0001 --once</w:t>
      </w:r>
    </w:p>
    <w:p>
      <w:r>
        <w:t>DA: no standalone public CLI — activated as constitutional direction control in enterprise deployments.</w:t>
      </w:r>
    </w:p>
    <w:p>
      <w:r>
        <w:t>Paid core purpose: measurable decision acceptance, closed-loop orchestration, constitutional direction control.</w:t>
      </w:r>
    </w:p>
    <w:p>
      <w:pPr>
        <w:pStyle w:val="Heading1"/>
      </w:pPr>
      <w:r>
        <w:t>3. IRS-001~008 (GCC-0241) — Open-Source Interface Layer</w:t>
      </w:r>
    </w:p>
    <w:p>
      <w:r>
        <w:t>Apache 2.0 interface classes; private engine implements BUSL 1.1.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IRS</w:t>
            </w:r>
          </w:p>
        </w:tc>
        <w:tc>
          <w:tcPr>
            <w:tcW w:type="dxa" w:w="2880"/>
          </w:tcPr>
          <w:p>
            <w:r>
              <w:t>Classes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IRS-001</w:t>
            </w:r>
          </w:p>
        </w:tc>
        <w:tc>
          <w:tcPr>
            <w:tcW w:type="dxa" w:w="2880"/>
          </w:tcPr>
          <w:p>
            <w:r>
              <w:t>MemAction / PollutionGuard</w:t>
            </w:r>
          </w:p>
        </w:tc>
        <w:tc>
          <w:tcPr>
            <w:tcW w:type="dxa" w:w="2880"/>
          </w:tcPr>
          <w:p>
            <w:r>
              <w:t>Memory write-safety policy</w:t>
            </w:r>
          </w:p>
        </w:tc>
      </w:tr>
      <w:tr>
        <w:tc>
          <w:tcPr>
            <w:tcW w:type="dxa" w:w="2880"/>
          </w:tcPr>
          <w:p>
            <w:r>
              <w:t>IRS-002</w:t>
            </w:r>
          </w:p>
        </w:tc>
        <w:tc>
          <w:tcPr>
            <w:tcW w:type="dxa" w:w="2880"/>
          </w:tcPr>
          <w:p>
            <w:r>
              <w:t>RetrievalGate / SimpleThresholdGate</w:t>
            </w:r>
          </w:p>
        </w:tc>
        <w:tc>
          <w:tcPr>
            <w:tcW w:type="dxa" w:w="2880"/>
          </w:tcPr>
          <w:p>
            <w:r>
              <w:t>Retrieval quality gate</w:t>
            </w:r>
          </w:p>
        </w:tc>
      </w:tr>
      <w:tr>
        <w:tc>
          <w:tcPr>
            <w:tcW w:type="dxa" w:w="2880"/>
          </w:tcPr>
          <w:p>
            <w:r>
              <w:t>IRS-003</w:t>
            </w:r>
          </w:p>
        </w:tc>
        <w:tc>
          <w:tcPr>
            <w:tcW w:type="dxa" w:w="2880"/>
          </w:tcPr>
          <w:p>
            <w:r>
              <w:t>DirectionAnchorValidator / DABlockedError</w:t>
            </w:r>
          </w:p>
        </w:tc>
        <w:tc>
          <w:tcPr>
            <w:tcW w:type="dxa" w:w="2880"/>
          </w:tcPr>
          <w:p>
            <w:r>
              <w:t>Constitutional direction control</w:t>
            </w:r>
          </w:p>
        </w:tc>
      </w:tr>
      <w:tr>
        <w:tc>
          <w:tcPr>
            <w:tcW w:type="dxa" w:w="2880"/>
          </w:tcPr>
          <w:p>
            <w:r>
              <w:t>IRS-004</w:t>
            </w:r>
          </w:p>
        </w:tc>
        <w:tc>
          <w:tcPr>
            <w:tcW w:type="dxa" w:w="2880"/>
          </w:tcPr>
          <w:p>
            <w:r>
              <w:t>DAViolationLog / DATransitionGuard</w:t>
            </w:r>
          </w:p>
        </w:tc>
        <w:tc>
          <w:tcPr>
            <w:tcW w:type="dxa" w:w="2880"/>
          </w:tcPr>
          <w:p>
            <w:r>
              <w:t>DA audit + soft-lock</w:t>
            </w:r>
          </w:p>
        </w:tc>
      </w:tr>
      <w:tr>
        <w:tc>
          <w:tcPr>
            <w:tcW w:type="dxa" w:w="2880"/>
          </w:tcPr>
          <w:p>
            <w:r>
              <w:t>IRS-005</w:t>
            </w:r>
          </w:p>
        </w:tc>
        <w:tc>
          <w:tcPr>
            <w:tcW w:type="dxa" w:w="2880"/>
          </w:tcPr>
          <w:p>
            <w:r>
              <w:t>FaultIsolator / PhaseGuard / HeartbeatMonitor</w:t>
            </w:r>
          </w:p>
        </w:tc>
        <w:tc>
          <w:tcPr>
            <w:tcW w:type="dxa" w:w="2880"/>
          </w:tcPr>
          <w:p>
            <w:r>
              <w:t>Fault tolerance &amp; graceful degradation</w:t>
            </w:r>
          </w:p>
        </w:tc>
      </w:tr>
      <w:tr>
        <w:tc>
          <w:tcPr>
            <w:tcW w:type="dxa" w:w="2880"/>
          </w:tcPr>
          <w:p>
            <w:r>
              <w:t>IRS-006</w:t>
            </w:r>
          </w:p>
        </w:tc>
        <w:tc>
          <w:tcPr>
            <w:tcW w:type="dxa" w:w="2880"/>
          </w:tcPr>
          <w:p>
            <w:r>
              <w:t>MonteCarloShapley / ShapleyLog</w:t>
            </w:r>
          </w:p>
        </w:tc>
        <w:tc>
          <w:tcPr>
            <w:tcW w:type="dxa" w:w="2880"/>
          </w:tcPr>
          <w:p>
            <w:r>
              <w:t>Module credit attribution</w:t>
            </w:r>
          </w:p>
        </w:tc>
      </w:tr>
      <w:tr>
        <w:tc>
          <w:tcPr>
            <w:tcW w:type="dxa" w:w="2880"/>
          </w:tcPr>
          <w:p>
            <w:r>
              <w:t>IRS-007</w:t>
            </w:r>
          </w:p>
        </w:tc>
        <w:tc>
          <w:tcPr>
            <w:tcW w:type="dxa" w:w="2880"/>
          </w:tcPr>
          <w:p>
            <w:r>
              <w:t>FleissKappaCalculator / DivergenceMonitor</w:t>
            </w:r>
          </w:p>
        </w:tc>
        <w:tc>
          <w:tcPr>
            <w:tcW w:type="dxa" w:w="2880"/>
          </w:tcPr>
          <w:p>
            <w:r>
              <w:t>Multi-agent divergence monitor</w:t>
            </w:r>
          </w:p>
        </w:tc>
      </w:tr>
      <w:tr>
        <w:tc>
          <w:tcPr>
            <w:tcW w:type="dxa" w:w="2880"/>
          </w:tcPr>
          <w:p>
            <w:r>
              <w:t>IRS-008</w:t>
            </w:r>
          </w:p>
        </w:tc>
        <w:tc>
          <w:tcPr>
            <w:tcW w:type="dxa" w:w="2880"/>
          </w:tcPr>
          <w:p>
            <w:r>
              <w:t>TraceRecord / ReasoningTraceLog</w:t>
            </w:r>
          </w:p>
        </w:tc>
        <w:tc>
          <w:tcPr>
            <w:tcW w:type="dxa" w:w="2880"/>
          </w:tcPr>
          <w:p>
            <w:r>
              <w:t>Reasoning trace audit trail</w:t>
            </w:r>
          </w:p>
        </w:tc>
      </w:tr>
    </w:tbl>
    <w:p>
      <w:pPr>
        <w:pStyle w:val="Heading1"/>
      </w:pPr>
      <w:r>
        <w:t>4. Pricing Tiers</w:t>
      </w:r>
    </w:p>
    <w:p>
      <w:r>
        <w:rPr>
          <w:b/>
        </w:rPr>
        <w:t xml:space="preserve">Community: </w:t>
      </w:r>
      <w:r>
        <w:t>UI + L0 + L1 + L2 + L3</w:t>
      </w:r>
    </w:p>
    <w:p>
      <w:r>
        <w:rPr>
          <w:b/>
        </w:rPr>
        <w:t xml:space="preserve">Evolve: </w:t>
      </w:r>
      <w:r>
        <w:t>Community + paid/l0-l3 (enhancement packs)</w:t>
      </w:r>
    </w:p>
    <w:p>
      <w:r>
        <w:rPr>
          <w:b/>
        </w:rPr>
        <w:t xml:space="preserve">Pro: </w:t>
      </w:r>
      <w:r>
        <w:t>Evolve + L4 + L5</w:t>
      </w:r>
    </w:p>
    <w:p>
      <w:r>
        <w:rPr>
          <w:b/>
        </w:rPr>
        <w:t xml:space="preserve">Enterprise: </w:t>
      </w:r>
      <w:r>
        <w:t>Pro + DA + enterprise deployment</w:t>
      </w:r>
    </w:p>
    <w:p>
      <w:pPr>
        <w:pStyle w:val="Heading1"/>
      </w:pPr>
      <w:r>
        <w:t>5. Stability Rules</w:t>
      </w:r>
    </w:p>
    <w:p>
      <w:r>
        <w:t>Free commands must run independently.</w:t>
      </w:r>
    </w:p>
    <w:p>
      <w:r>
        <w:t>Paid commands must fail with explicit upgrade guidance when unavailable.</w:t>
      </w:r>
    </w:p>
    <w:p>
      <w:r>
        <w:t>Release-facing docs and packages must always use the 5 Free + 3 Paid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