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rPr>
          <ns0:b/>
        </ns0:rPr>
        <ns0:t>GCC ?????? v5.345</ns0:t>
      </ns0:r>
    </ns0:p>
    <ns0:p>
      <ns0:r>
        <ns0:t>???????5?????? + 3???????</ns0:t>
      </ns0:r>
    </ns0:p>
    <ns0:p>
      <ns0:r>
        <ns0:t>????? = UI + L0 + L1 + L2 + L3?</ns0:t>
      </ns0:r>
    </ns0:p>
    <ns0:p>
      <ns0:r>
        <ns0:t>????? = L4 + L5 + DA?</ns0:t>
      </ns0:r>
    </ns0:p>
    <ns0:p>
      <ns0:r>
        <ns0:t>paid/l0-l3 ??????????????????????</ns0:t>
      </ns0:r>
    </ns0:p>
    <ns0:p>
      <ns0:r>
        <ns0:t>???????</ns0:t>
      </ns0:r>
    </ns0:p>
    <ns0:p>
      <ns0:r>
        <ns0:t>UI?gcc-evo version | gcc-evo health</ns0:t>
      </ns0:r>
    </ns0:p>
    <ns0:p>
      <ns0:r>
        <ns0:t>L0?gcc-evo setup KEY-001 | gcc-evo l0 scaffold | gcc-evo l0 check</ns0:t>
      </ns0:r>
    </ns0:p>
    <ns0:p>
      <ns0:r>
        <ns0:t>    gcc-evo l0 set-prereq data_quality --status pass --evidence "acceptance"</ns0:t>
      </ns0:r>
    </ns0:p>
    <ns0:p>
      <ns0:r>
        <ns0:t>    gcc-evo l0 set-prereq deterministic_rules --status pass --evidence "acceptance"</ns0:t>
      </ns0:r>
    </ns0:p>
    <ns0:p>
      <ns0:r>
        <ns0:t>    gcc-evo l0 set-prereq mathematical_filters --status pass --evidence "acceptance"</ns0:t>
      </ns0:r>
    </ns0:p>
    <ns0:p>
      <ns0:r>
        <ns0:t>L1?gcc-evo memory compact | gcc-evo memory export</ns0:t>
      </ns0:r>
    </ns0:p>
    <ns0:p>
      <ns0:r>
        <ns0:t>L2???? CLI????????????????</ns0:t>
      </ns0:r>
    </ns0:p>
    <ns0:p>
      <ns0:r>
        <ns0:t>L3???? CLI??????????????????????</ns0:t>
      </ns0:r>
    </ns0:p>
    <ns0:p>
      <ns0:r>
        <ns0:t>????????</ns0:t>
      </ns0:r>
    </ns0:p>
    <ns0:p>
      <ns0:r>
        <ns0:t>gcc-evo init</ns0:t>
      </ns0:r>
    </ns0:p>
    <ns0:p>
      <ns0:r>
        <ns0:t>-&gt; gcc-evo setup KEY-001</ns0:t>
      </ns0:r>
    </ns0:p>
    <ns0:p>
      <ns0:r>
        <ns0:t>-&gt; gcc-evo l0 scaffold</ns0:t>
      </ns0:r>
    </ns0:p>
    <ns0:p>
      <ns0:r>
        <ns0:t>-&gt; gcc-evo l0 check</ns0:t>
      </ns0:r>
    </ns0:p>
    <ns0:p>
      <ns0:r>
        <ns0:t>-&gt; gcc-evo l0 set-prereq data_quality --status pass --evidence "acceptance"</ns0:t>
      </ns0:r>
    </ns0:p>
    <ns0:p>
      <ns0:r>
        <ns0:t>-&gt; gcc-evo l0 set-prereq deterministic_rules --status pass --evidence "acceptance"</ns0:t>
      </ns0:r>
    </ns0:p>
    <ns0:p>
      <ns0:r>
        <ns0:t>-&gt; gcc-evo l0 set-prereq mathematical_filters --status pass --evidence "acceptance"</ns0:t>
      </ns0:r>
    </ns0:p>
    <ns0:p>
      <ns0:r>
        <ns0:t>-&gt; gcc-evo pipe task "??????" -k KEY-001 -m retrieval -p P1</ns0:t>
      </ns0:r>
    </ns0:p>
    <ns0:p>
      <ns0:r>
        <ns0:t>-&gt; gcc-evo pipe list</ns0:t>
      </ns0:r>
    </ns0:p>
    <ns0:p>
      <ns0:r>
        <ns0:t>-&gt; gcc-evo pipe status GCC-0001</ns0:t>
      </ns0:r>
    </ns0:p>
    <ns0:p>
      <ns0:r>
        <ns0:t>-&gt; gcc-evo memory compact</ns0:t>
      </ns0:r>
    </ns0:p>
    <ns0:p>
      <ns0:r>
        <ns0:t>-&gt; gcc-evo memory export</ns0:t>
      </ns0:r>
    </ns0:p>
    <ns0:p>
      <ns0:r>
        <ns0:t>-&gt; gcc-evo health</ns0:t>
      </ns0:r>
    </ns0:p>
    <ns0:p>
      <ns0:r>
        <ns0:t>???????</ns0:t>
      </ns0:r>
    </ns0:p>
    <ns0:p>
      <ns0:r>
        <ns0:t>gcc-evo loop DEMO-001 --once --dry-run</ns0:t>
      </ns0:r>
    </ns0:p>
    <ns0:p>
      <ns0:r>
        <ns0:t>?????????????????????????????????</ns0:t>
      </ns0:r>
    </ns0:p>
    <ns0:p>
      <ns0:r>
        <ns0:t>????????</ns0:t>
      </ns0:r>
    </ns0:p>
    <ns0:p>
      <ns0:r>
        <ns0:t>L4?????? CLI??????????? Skeptic ????????</ns0:t>
      </ns0:r>
    </ns0:p>
    <ns0:p>
      <ns0:r>
        <ns0:t>L5?gcc-evo loop GCC-0001 --once</ns0:t>
      </ns0:r>
    </ns0:p>
    <ns0:p>
      <ns0:r>
        <ns0:t>DA?????? CLI??????????????????</ns0:t>
      </ns0:r>
    </ns0:p>
    <ns0:p>
      <ns0:r>
        <ns0:t>??? dry-run ? loop ?????? gcc-evo l0 check?????? prerequisite ?? PASS?</ns0:t>
      </ns0:r>
    </ns0:p>
    <ns0:p>
      <ns0:r>
        <ns0:t>????????????????????????????</ns0:t>
      </ns0:r>
    </ns0:p>
    <ns0:p>
      <ns0:r>
        <ns0:t>??OCR ?????</ns0:t>
      </ns0:r>
    </ns0:p>
    <ns0:p>
      <ns0:r>
        <ns0:t>????? ocr.py?ocr_pdf.py?pdf_to_cards_v3.py ????????? gcc-evo CLI ??? knowledge ????</ns0:t>
      </ns0:r>
    </ns0:p>
    <ns0:p>
      <ns0:r>
        <ns0:t>??IRS-001~008?GCC-0241??????</ns0:t>
      </ns0:r>
    </ns0:p>
    <ns0:p>
      <ns0:r>
        <ns0:t>????? Apache 2.0????????? BUSL 1.1?</ns0:t>
      </ns0:r>
    </ns0:p>
    <ns0:p>
      <ns0:r>
        <ns0:t>IRS-001?MemAction / PollutionGuard - ???????</ns0:t>
      </ns0:r>
    </ns0:p>
    <ns0:p>
      <ns0:r>
        <ns0:t>IRS-002?RetrievalGate / SimpleThresholdGate - ??????</ns0:t>
      </ns0:r>
    </ns0:p>
    <ns0:p>
      <ns0:r>
        <ns0:t>IRS-003?DirectionAnchorValidator / DABlockedError - ???????</ns0:t>
      </ns0:r>
    </ns0:p>
    <ns0:p>
      <ns0:r>
        <ns0:t>IRS-004?DAViolationLog / DATransitionGuard - DA ?????</ns0:t>
      </ns0:r>
    </ns0:p>
    <ns0:p>
      <ns0:r>
        <ns0:t>IRS-005?FaultIsolator / PhaseGuard / HeartbeatMonitor - ???????</ns0:t>
      </ns0:r>
    </ns0:p>
    <ns0:p>
      <ns0:r>
        <ns0:t>IRS-006?MonteCarloShapley / ShapleyLog - ??????</ns0:t>
      </ns0:r>
    </ns0:p>
    <ns0:p>
      <ns0:r>
        <ns0:t>IRS-007?FleissKappaCalculator / DivergenceMonitor - ????????</ns0:t>
      </ns0:r>
    </ns0:p>
    <ns0:p>
      <ns0:r>
        <ns0:t>IRS-008?TraceRecord / ReasoningTraceLog - ????????</ns0:t>
      </ns0:r>
    </ns0:p>
    <ns0:p>
      <ns0:r>
        <ns0:t>??????</ns0:t>
      </ns0:r>
    </ns0:p>
    <ns0:p>
      <ns0:r>
        <ns0:t>Community??????UI + L0 + L1 + L2 + L3</ns0:t>
      </ns0:r>
    </ns0:p>
    <ns0:p>
      <ns0:r>
        <ns0:t>Evolve??????Community + paid/l0-l3?????</ns0:t>
      </ns0:r>
    </ns0:p>
    <ns0:p>
      <ns0:r>
        <ns0:t>Pro??????Evolve + L4 + L5</ns0:t>
      </ns0:r>
    </ns0:p>
    <ns0:p>
      <ns0:r>
        <ns0:t>Enterprise??????Pro + DA + ????</ns0:t>
      </ns0:r>
    </ns0:p>
    <ns0:p>
      <ns0:r>
        <ns0:t>???????</ns0:t>
      </ns0:r>
    </ns0:p>
    <ns0:p>
      <ns0:r>
        <ns0:t>???????????</ns0:t>
      </ns0:r>
    </ns0:p>
    <ns0:p>
      <ns0:r>
        <ns0:t>????????????????????</ns0:t>
      </ns0:r>
    </ns0:p>
    <ns0:p>
      <ns0:r>
        <ns0:t>????????????????????5?? + 3??????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